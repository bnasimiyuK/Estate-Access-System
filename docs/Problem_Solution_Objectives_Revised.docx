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4E17" w14:textId="77777777" w:rsidR="00852DFD" w:rsidRPr="0097280D" w:rsidRDefault="00852DFD" w:rsidP="00852DFD">
      <w:p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1. Problem Statement</w:t>
      </w:r>
    </w:p>
    <w:p w14:paraId="55EAB24E" w14:textId="77777777" w:rsidR="00852DFD" w:rsidRPr="0097280D" w:rsidRDefault="00852DFD" w:rsidP="00852DFD">
      <w:p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Athi Highway Estate faces major security and operational challenges due to the absence of proper gate access control. Anyone can enter or exit freely without verification, exposing residents to safety risks. Additionally, payment verification for service charges and bills is handled manually, which is inefficient and prone to errors. This lack of automation leads to security breaches, financial non-compliance, and poor estate management.</w:t>
      </w:r>
    </w:p>
    <w:p w14:paraId="27C72E08" w14:textId="77777777" w:rsidR="00852DFD" w:rsidRPr="0097280D" w:rsidRDefault="00852DFD" w:rsidP="00852DFD">
      <w:p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2. Proposed Solution</w:t>
      </w:r>
    </w:p>
    <w:p w14:paraId="1F3DBEA0" w14:textId="77777777" w:rsidR="00852DFD" w:rsidRPr="0097280D" w:rsidRDefault="00852DFD" w:rsidP="00852DFD">
      <w:p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Develop an Estate Access Management System that integrates automated gate control with a centralized digital payment verification system. The software will link resident payment status to access privileges, ensuring that only compliant residents and authorized visitors can enter the estate.</w:t>
      </w:r>
    </w:p>
    <w:p w14:paraId="1EC6D22D" w14:textId="77777777" w:rsidR="00852DFD" w:rsidRPr="0097280D" w:rsidRDefault="00852DFD" w:rsidP="00852DFD">
      <w:p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Functional Objectives:</w:t>
      </w:r>
    </w:p>
    <w:p w14:paraId="4C79B7DA" w14:textId="77777777" w:rsidR="00852DFD" w:rsidRPr="0097280D" w:rsidRDefault="00852DFD" w:rsidP="00852DFD">
      <w:pPr>
        <w:numPr>
          <w:ilvl w:val="0"/>
          <w:numId w:val="14"/>
        </w:num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The system will automatically verify resident payment status against a central database.</w:t>
      </w:r>
    </w:p>
    <w:p w14:paraId="748F062D" w14:textId="77777777" w:rsidR="00852DFD" w:rsidRPr="0097280D" w:rsidRDefault="00852DFD" w:rsidP="00852DFD">
      <w:pPr>
        <w:numPr>
          <w:ilvl w:val="0"/>
          <w:numId w:val="14"/>
        </w:num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The system will control gate access hardware (e.g., boom barriers) based on payment verification.</w:t>
      </w:r>
    </w:p>
    <w:p w14:paraId="2DECE057" w14:textId="04687341" w:rsidR="00852DFD" w:rsidRPr="0097280D" w:rsidRDefault="00852DFD" w:rsidP="00852DFD">
      <w:pPr>
        <w:numPr>
          <w:ilvl w:val="0"/>
          <w:numId w:val="14"/>
        </w:num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 xml:space="preserve">The system will provide a resident app/portal to view payment status, make payments, </w:t>
      </w:r>
      <w:r w:rsidR="00B915BD" w:rsidRPr="0097280D">
        <w:rPr>
          <w:rFonts w:ascii="Aptos Narrow" w:eastAsiaTheme="majorEastAsia" w:hAnsi="Aptos Narrow" w:cstheme="majorBidi"/>
          <w:b/>
          <w:bCs/>
          <w:color w:val="0F4761" w:themeColor="accent1" w:themeShade="BF"/>
          <w:sz w:val="20"/>
          <w:szCs w:val="20"/>
          <w:lang w:val="en-RW"/>
        </w:rPr>
        <w:t xml:space="preserve">pre-register a visitor </w:t>
      </w:r>
      <w:r w:rsidRPr="0097280D">
        <w:rPr>
          <w:rFonts w:ascii="Aptos Narrow" w:eastAsiaTheme="majorEastAsia" w:hAnsi="Aptos Narrow" w:cstheme="majorBidi"/>
          <w:b/>
          <w:bCs/>
          <w:color w:val="0F4761" w:themeColor="accent1" w:themeShade="BF"/>
          <w:sz w:val="20"/>
          <w:szCs w:val="20"/>
          <w:lang w:val="en-RW"/>
        </w:rPr>
        <w:t>and generate visitor passes.</w:t>
      </w:r>
    </w:p>
    <w:p w14:paraId="736723F9" w14:textId="77777777" w:rsidR="00852DFD" w:rsidRPr="0097280D" w:rsidRDefault="00852DFD" w:rsidP="00852DFD">
      <w:pPr>
        <w:numPr>
          <w:ilvl w:val="0"/>
          <w:numId w:val="14"/>
        </w:num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The system will log all access attempts (successful and denied) with timestamps and credentials.</w:t>
      </w:r>
    </w:p>
    <w:p w14:paraId="56DBF467" w14:textId="77777777" w:rsidR="00852DFD" w:rsidRPr="0097280D" w:rsidRDefault="00852DFD" w:rsidP="00852DFD">
      <w:pPr>
        <w:numPr>
          <w:ilvl w:val="0"/>
          <w:numId w:val="14"/>
        </w:num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The system will provide a security/management dashboard for monitoring, reporting, and manual overrides.</w:t>
      </w:r>
    </w:p>
    <w:p w14:paraId="246D317E" w14:textId="1E20FCF6" w:rsidR="00F559D7" w:rsidRPr="0097280D" w:rsidRDefault="00F559D7" w:rsidP="00852DFD">
      <w:pPr>
        <w:numPr>
          <w:ilvl w:val="0"/>
          <w:numId w:val="14"/>
        </w:numPr>
        <w:rPr>
          <w:rFonts w:ascii="Aptos Narrow" w:eastAsiaTheme="majorEastAsia" w:hAnsi="Aptos Narrow" w:cstheme="majorBidi"/>
          <w:b/>
          <w:bCs/>
          <w:color w:val="0F4761" w:themeColor="accent1" w:themeShade="BF"/>
          <w:sz w:val="20"/>
          <w:szCs w:val="20"/>
          <w:lang w:val="en-RW"/>
        </w:rPr>
      </w:pPr>
      <w:r w:rsidRPr="0097280D">
        <w:rPr>
          <w:rFonts w:ascii="Aptos Narrow" w:eastAsiaTheme="majorEastAsia" w:hAnsi="Aptos Narrow" w:cstheme="majorBidi"/>
          <w:b/>
          <w:bCs/>
          <w:color w:val="0F4761" w:themeColor="accent1" w:themeShade="BF"/>
          <w:sz w:val="20"/>
          <w:szCs w:val="20"/>
          <w:lang w:val="en-RW"/>
        </w:rPr>
        <w:t xml:space="preserve">The System will provide Register </w:t>
      </w:r>
      <w:r w:rsidR="00700C25" w:rsidRPr="0097280D">
        <w:rPr>
          <w:rFonts w:ascii="Aptos Narrow" w:eastAsiaTheme="majorEastAsia" w:hAnsi="Aptos Narrow" w:cstheme="majorBidi"/>
          <w:b/>
          <w:bCs/>
          <w:color w:val="0F4761" w:themeColor="accent1" w:themeShade="BF"/>
          <w:sz w:val="20"/>
          <w:szCs w:val="20"/>
          <w:lang w:val="en-RW"/>
        </w:rPr>
        <w:t>and L</w:t>
      </w:r>
      <w:r w:rsidRPr="0097280D">
        <w:rPr>
          <w:rFonts w:ascii="Aptos Narrow" w:eastAsiaTheme="majorEastAsia" w:hAnsi="Aptos Narrow" w:cstheme="majorBidi"/>
          <w:b/>
          <w:bCs/>
          <w:color w:val="0F4761" w:themeColor="accent1" w:themeShade="BF"/>
          <w:sz w:val="20"/>
          <w:szCs w:val="20"/>
          <w:lang w:val="en-RW"/>
        </w:rPr>
        <w:t>ogin function</w:t>
      </w:r>
      <w:r w:rsidR="00700C25" w:rsidRPr="0097280D">
        <w:rPr>
          <w:rFonts w:ascii="Aptos Narrow" w:eastAsiaTheme="majorEastAsia" w:hAnsi="Aptos Narrow" w:cstheme="majorBidi"/>
          <w:b/>
          <w:bCs/>
          <w:color w:val="0F4761" w:themeColor="accent1" w:themeShade="BF"/>
          <w:sz w:val="20"/>
          <w:szCs w:val="20"/>
          <w:lang w:val="en-RW"/>
        </w:rPr>
        <w:t xml:space="preserve">s. One will be able to register by google, filling in details manually or by </w:t>
      </w:r>
      <w:r w:rsidR="00136597" w:rsidRPr="0097280D">
        <w:rPr>
          <w:rFonts w:ascii="Aptos Narrow" w:eastAsiaTheme="majorEastAsia" w:hAnsi="Aptos Narrow" w:cstheme="majorBidi"/>
          <w:b/>
          <w:bCs/>
          <w:color w:val="0F4761" w:themeColor="accent1" w:themeShade="BF"/>
          <w:sz w:val="20"/>
          <w:szCs w:val="20"/>
          <w:lang w:val="en-RW"/>
        </w:rPr>
        <w:t>biometrics</w:t>
      </w:r>
      <w:r w:rsidR="00700C25" w:rsidRPr="0097280D">
        <w:rPr>
          <w:rFonts w:ascii="Aptos Narrow" w:eastAsiaTheme="majorEastAsia" w:hAnsi="Aptos Narrow" w:cstheme="majorBidi"/>
          <w:b/>
          <w:bCs/>
          <w:color w:val="0F4761" w:themeColor="accent1" w:themeShade="BF"/>
          <w:sz w:val="20"/>
          <w:szCs w:val="20"/>
          <w:lang w:val="en-RW"/>
        </w:rPr>
        <w:t xml:space="preserve">. </w:t>
      </w:r>
      <w:r w:rsidR="00B915BD" w:rsidRPr="0097280D">
        <w:rPr>
          <w:rFonts w:ascii="Aptos Narrow" w:eastAsiaTheme="majorEastAsia" w:hAnsi="Aptos Narrow" w:cstheme="majorBidi"/>
          <w:b/>
          <w:bCs/>
          <w:color w:val="0F4761" w:themeColor="accent1" w:themeShade="BF"/>
          <w:sz w:val="20"/>
          <w:szCs w:val="20"/>
          <w:lang w:val="en-RW"/>
        </w:rPr>
        <w:t>Also,</w:t>
      </w:r>
      <w:r w:rsidR="00700C25" w:rsidRPr="0097280D">
        <w:rPr>
          <w:rFonts w:ascii="Aptos Narrow" w:eastAsiaTheme="majorEastAsia" w:hAnsi="Aptos Narrow" w:cstheme="majorBidi"/>
          <w:b/>
          <w:bCs/>
          <w:color w:val="0F4761" w:themeColor="accent1" w:themeShade="BF"/>
          <w:sz w:val="20"/>
          <w:szCs w:val="20"/>
          <w:lang w:val="en-RW"/>
        </w:rPr>
        <w:t xml:space="preserve"> login shall be by the three methods used to register, manual, google or by </w:t>
      </w:r>
      <w:r w:rsidR="00136597" w:rsidRPr="0097280D">
        <w:rPr>
          <w:rFonts w:ascii="Aptos Narrow" w:eastAsiaTheme="majorEastAsia" w:hAnsi="Aptos Narrow" w:cstheme="majorBidi"/>
          <w:b/>
          <w:bCs/>
          <w:color w:val="0F4761" w:themeColor="accent1" w:themeShade="BF"/>
          <w:sz w:val="20"/>
          <w:szCs w:val="20"/>
          <w:lang w:val="en-RW"/>
        </w:rPr>
        <w:t>biometrics</w:t>
      </w:r>
      <w:r w:rsidR="00700C25" w:rsidRPr="0097280D">
        <w:rPr>
          <w:rFonts w:ascii="Aptos Narrow" w:eastAsiaTheme="majorEastAsia" w:hAnsi="Aptos Narrow" w:cstheme="majorBidi"/>
          <w:b/>
          <w:bCs/>
          <w:color w:val="0F4761" w:themeColor="accent1" w:themeShade="BF"/>
          <w:sz w:val="20"/>
          <w:szCs w:val="20"/>
          <w:lang w:val="en-RW"/>
        </w:rPr>
        <w:t>.</w:t>
      </w:r>
    </w:p>
    <w:p w14:paraId="1EE02834" w14:textId="77777777" w:rsidR="00F8390B" w:rsidRPr="0097280D" w:rsidRDefault="00F8390B" w:rsidP="00F8390B">
      <w:pPr>
        <w:rPr>
          <w:rFonts w:ascii="Aptos Narrow" w:eastAsiaTheme="majorEastAsia" w:hAnsi="Aptos Narrow" w:cstheme="majorBidi"/>
          <w:b/>
          <w:bCs/>
          <w:color w:val="0F4761" w:themeColor="accent1" w:themeShade="BF"/>
          <w:sz w:val="20"/>
          <w:szCs w:val="20"/>
          <w:lang w:val="en-RW"/>
        </w:rPr>
      </w:pPr>
    </w:p>
    <w:p w14:paraId="5DE0EE0A" w14:textId="77777777" w:rsidR="005024AF" w:rsidRPr="0097280D" w:rsidRDefault="005024AF" w:rsidP="00F8390B">
      <w:pPr>
        <w:rPr>
          <w:rFonts w:ascii="Aptos Narrow" w:eastAsiaTheme="majorEastAsia" w:hAnsi="Aptos Narrow" w:cstheme="majorBidi"/>
          <w:b/>
          <w:bCs/>
          <w:color w:val="0F4761" w:themeColor="accent1" w:themeShade="BF"/>
          <w:sz w:val="20"/>
          <w:szCs w:val="20"/>
        </w:rPr>
      </w:pPr>
    </w:p>
    <w:p w14:paraId="6960352B" w14:textId="77777777" w:rsidR="005024AF" w:rsidRPr="0097280D" w:rsidRDefault="005024AF" w:rsidP="00F8390B">
      <w:pPr>
        <w:rPr>
          <w:rFonts w:ascii="Aptos Narrow" w:eastAsiaTheme="majorEastAsia" w:hAnsi="Aptos Narrow" w:cstheme="majorBidi"/>
          <w:b/>
          <w:bCs/>
          <w:color w:val="0F4761" w:themeColor="accent1" w:themeShade="BF"/>
          <w:sz w:val="20"/>
          <w:szCs w:val="20"/>
        </w:rPr>
      </w:pPr>
    </w:p>
    <w:p w14:paraId="1FB91C57" w14:textId="77777777" w:rsidR="005024AF" w:rsidRPr="0097280D" w:rsidRDefault="005024AF" w:rsidP="00F8390B">
      <w:pPr>
        <w:rPr>
          <w:rFonts w:ascii="Aptos Narrow" w:eastAsiaTheme="majorEastAsia" w:hAnsi="Aptos Narrow" w:cstheme="majorBidi"/>
          <w:b/>
          <w:bCs/>
          <w:color w:val="0F4761" w:themeColor="accent1" w:themeShade="BF"/>
          <w:sz w:val="20"/>
          <w:szCs w:val="20"/>
        </w:rPr>
      </w:pPr>
    </w:p>
    <w:p w14:paraId="3CDC2C65" w14:textId="77777777" w:rsidR="005024AF" w:rsidRPr="0097280D" w:rsidRDefault="005024AF" w:rsidP="00F8390B">
      <w:pPr>
        <w:rPr>
          <w:rFonts w:ascii="Aptos Narrow" w:eastAsiaTheme="majorEastAsia" w:hAnsi="Aptos Narrow" w:cstheme="majorBidi"/>
          <w:b/>
          <w:bCs/>
          <w:color w:val="0F4761" w:themeColor="accent1" w:themeShade="BF"/>
          <w:sz w:val="20"/>
          <w:szCs w:val="20"/>
        </w:rPr>
      </w:pPr>
    </w:p>
    <w:p w14:paraId="128B3602" w14:textId="7B9AB0EF" w:rsidR="00F8390B" w:rsidRPr="0097280D" w:rsidRDefault="005024AF" w:rsidP="00F8390B">
      <w:pPr>
        <w:rPr>
          <w:rFonts w:ascii="Aptos Narrow" w:eastAsiaTheme="majorEastAsia" w:hAnsi="Aptos Narrow" w:cstheme="majorBidi"/>
          <w:b/>
          <w:bCs/>
          <w:sz w:val="20"/>
          <w:szCs w:val="20"/>
        </w:rPr>
      </w:pPr>
      <w:r w:rsidRPr="0097280D">
        <w:rPr>
          <w:rFonts w:ascii="Aptos Narrow" w:eastAsiaTheme="majorEastAsia" w:hAnsi="Aptos Narrow" w:cstheme="majorBidi"/>
          <w:b/>
          <w:bCs/>
          <w:sz w:val="20"/>
          <w:szCs w:val="20"/>
        </w:rPr>
        <w:t>P</w:t>
      </w:r>
      <w:r w:rsidR="007515A0" w:rsidRPr="0097280D">
        <w:rPr>
          <w:rFonts w:ascii="Aptos Narrow" w:eastAsiaTheme="majorEastAsia" w:hAnsi="Aptos Narrow" w:cstheme="majorBidi"/>
          <w:b/>
          <w:bCs/>
          <w:sz w:val="20"/>
          <w:szCs w:val="20"/>
        </w:rPr>
        <w:t xml:space="preserve">roject files and folders for your </w:t>
      </w:r>
      <w:r w:rsidR="007515A0" w:rsidRPr="0097280D">
        <w:rPr>
          <w:rFonts w:ascii="Aptos Narrow" w:eastAsiaTheme="majorEastAsia" w:hAnsi="Aptos Narrow" w:cstheme="majorBidi"/>
          <w:b/>
          <w:bCs/>
          <w:i/>
          <w:iCs/>
          <w:sz w:val="20"/>
          <w:szCs w:val="20"/>
        </w:rPr>
        <w:t>Estate Access Management System-AHE</w:t>
      </w:r>
      <w:r w:rsidR="007515A0" w:rsidRPr="0097280D">
        <w:rPr>
          <w:rFonts w:ascii="Aptos Narrow" w:eastAsiaTheme="majorEastAsia" w:hAnsi="Aptos Narrow" w:cstheme="majorBidi"/>
          <w:b/>
          <w:bCs/>
          <w:sz w:val="20"/>
          <w:szCs w:val="20"/>
        </w:rPr>
        <w:t xml:space="preserve"> in Visual Studio Code (VS Code).</w:t>
      </w:r>
    </w:p>
    <w:p w14:paraId="112BCA0D" w14:textId="0076FD94" w:rsidR="007515A0" w:rsidRPr="0097280D" w:rsidRDefault="00CB3822" w:rsidP="00CB3822">
      <w:pPr>
        <w:pStyle w:val="ListParagraph"/>
        <w:numPr>
          <w:ilvl w:val="0"/>
          <w:numId w:val="25"/>
        </w:numPr>
        <w:rPr>
          <w:rFonts w:ascii="Aptos Narrow" w:eastAsiaTheme="majorEastAsia" w:hAnsi="Aptos Narrow" w:cstheme="majorBidi"/>
          <w:b/>
          <w:bCs/>
          <w:sz w:val="20"/>
          <w:szCs w:val="20"/>
          <w:lang w:val="en-RW"/>
        </w:rPr>
      </w:pPr>
      <w:r w:rsidRPr="0097280D">
        <w:rPr>
          <w:rFonts w:ascii="Aptos Narrow" w:eastAsiaTheme="majorEastAsia" w:hAnsi="Aptos Narrow" w:cstheme="majorBidi"/>
          <w:b/>
          <w:bCs/>
          <w:sz w:val="20"/>
          <w:szCs w:val="20"/>
        </w:rPr>
        <w:t>Decide the Type of Project</w:t>
      </w:r>
    </w:p>
    <w:p w14:paraId="59B8FFC7" w14:textId="22E8B7ED" w:rsidR="00CB3822" w:rsidRPr="0097280D" w:rsidRDefault="00CB3822" w:rsidP="00004E73">
      <w:pPr>
        <w:pStyle w:val="NormalWeb"/>
        <w:numPr>
          <w:ilvl w:val="0"/>
          <w:numId w:val="28"/>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Frontend</w:t>
      </w:r>
      <w:r w:rsidRPr="0097280D">
        <w:rPr>
          <w:rFonts w:ascii="Aptos Narrow" w:eastAsiaTheme="majorEastAsia" w:hAnsi="Aptos Narrow" w:cstheme="majorBidi"/>
          <w:sz w:val="20"/>
          <w:szCs w:val="20"/>
          <w:lang w:eastAsia="en-US"/>
        </w:rPr>
        <w:t>:</w:t>
      </w:r>
      <w:r w:rsidRPr="0097280D">
        <w:rPr>
          <w:rFonts w:ascii="Aptos Narrow" w:eastAsiaTheme="majorEastAsia" w:hAnsi="Aptos Narrow" w:cstheme="majorBidi"/>
          <w:b/>
          <w:bCs/>
          <w:sz w:val="20"/>
          <w:szCs w:val="20"/>
          <w:lang w:eastAsia="en-US"/>
        </w:rPr>
        <w:t xml:space="preserve"> HTML, </w:t>
      </w:r>
      <w:r w:rsidR="005F2478" w:rsidRPr="0097280D">
        <w:rPr>
          <w:rFonts w:ascii="Aptos Narrow" w:eastAsiaTheme="majorEastAsia" w:hAnsi="Aptos Narrow" w:cstheme="majorBidi"/>
          <w:b/>
          <w:bCs/>
          <w:sz w:val="20"/>
          <w:szCs w:val="20"/>
          <w:lang w:eastAsia="en-US"/>
        </w:rPr>
        <w:t>JS</w:t>
      </w:r>
      <w:r w:rsidRPr="0097280D">
        <w:rPr>
          <w:rFonts w:ascii="Aptos Narrow" w:eastAsiaTheme="majorEastAsia" w:hAnsi="Aptos Narrow" w:cstheme="majorBidi"/>
          <w:b/>
          <w:bCs/>
          <w:sz w:val="20"/>
          <w:szCs w:val="20"/>
          <w:lang w:eastAsia="en-US"/>
        </w:rPr>
        <w:t>S</w:t>
      </w:r>
      <w:r w:rsidR="005024AF" w:rsidRPr="0097280D">
        <w:rPr>
          <w:rFonts w:ascii="Aptos Narrow" w:eastAsiaTheme="majorEastAsia" w:hAnsi="Aptos Narrow" w:cstheme="majorBidi"/>
          <w:b/>
          <w:bCs/>
          <w:sz w:val="20"/>
          <w:szCs w:val="20"/>
          <w:lang w:eastAsia="en-US"/>
        </w:rPr>
        <w:t xml:space="preserve"> and</w:t>
      </w:r>
      <w:r w:rsidRPr="0097280D">
        <w:rPr>
          <w:rFonts w:ascii="Aptos Narrow" w:eastAsiaTheme="majorEastAsia" w:hAnsi="Aptos Narrow" w:cstheme="majorBidi"/>
          <w:b/>
          <w:bCs/>
          <w:sz w:val="20"/>
          <w:szCs w:val="20"/>
          <w:lang w:eastAsia="en-US"/>
        </w:rPr>
        <w:t xml:space="preserve"> JavaScript</w:t>
      </w:r>
    </w:p>
    <w:p w14:paraId="293949BD" w14:textId="4975E6AA" w:rsidR="00CB3822" w:rsidRPr="0097280D" w:rsidRDefault="00CB3822" w:rsidP="00004E73">
      <w:pPr>
        <w:pStyle w:val="NormalWeb"/>
        <w:numPr>
          <w:ilvl w:val="0"/>
          <w:numId w:val="28"/>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Backend: Node.js</w:t>
      </w:r>
    </w:p>
    <w:p w14:paraId="15CEA656" w14:textId="49B70B1D" w:rsidR="00CB3822" w:rsidRPr="0097280D" w:rsidRDefault="005024AF" w:rsidP="00004E73">
      <w:pPr>
        <w:pStyle w:val="NormalWeb"/>
        <w:numPr>
          <w:ilvl w:val="0"/>
          <w:numId w:val="28"/>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Database</w:t>
      </w:r>
      <w:r w:rsidR="00CB3822" w:rsidRPr="0097280D">
        <w:rPr>
          <w:rFonts w:ascii="Aptos Narrow" w:eastAsiaTheme="majorEastAsia" w:hAnsi="Aptos Narrow" w:cstheme="majorBidi"/>
          <w:b/>
          <w:bCs/>
          <w:sz w:val="20"/>
          <w:szCs w:val="20"/>
          <w:lang w:eastAsia="en-US"/>
        </w:rPr>
        <w:t xml:space="preserve">: SQL Server </w:t>
      </w:r>
    </w:p>
    <w:p w14:paraId="33D00071" w14:textId="791AEF43" w:rsidR="00CB3822" w:rsidRPr="0097280D" w:rsidRDefault="005024AF" w:rsidP="00004E73">
      <w:pPr>
        <w:pStyle w:val="NormalWeb"/>
        <w:numPr>
          <w:ilvl w:val="0"/>
          <w:numId w:val="28"/>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lastRenderedPageBreak/>
        <w:t>Environment</w:t>
      </w:r>
      <w:r w:rsidR="00CB3822" w:rsidRPr="0097280D">
        <w:rPr>
          <w:rFonts w:ascii="Aptos Narrow" w:eastAsiaTheme="majorEastAsia" w:hAnsi="Aptos Narrow" w:cstheme="majorBidi"/>
          <w:b/>
          <w:bCs/>
          <w:sz w:val="20"/>
          <w:szCs w:val="20"/>
          <w:lang w:eastAsia="en-US"/>
        </w:rPr>
        <w:t>: Visual Studio Code</w:t>
      </w:r>
    </w:p>
    <w:p w14:paraId="654B5C09" w14:textId="282077E8" w:rsidR="00004E73" w:rsidRPr="0064571C" w:rsidRDefault="004D4C7B" w:rsidP="00004E73">
      <w:pPr>
        <w:pStyle w:val="NormalWeb"/>
        <w:numPr>
          <w:ilvl w:val="0"/>
          <w:numId w:val="25"/>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val="en-US" w:eastAsia="en-US"/>
        </w:rPr>
        <w:t>Recommended Folder &amp; File Structure</w:t>
      </w:r>
    </w:p>
    <w:p w14:paraId="624ADEBD" w14:textId="25695387" w:rsidR="0064571C" w:rsidRDefault="0064571C" w:rsidP="0064571C">
      <w:pPr>
        <w:pStyle w:val="NormalWeb"/>
        <w:ind w:left="720"/>
        <w:rPr>
          <w:rFonts w:ascii="Aptos Narrow" w:eastAsiaTheme="majorEastAsia" w:hAnsi="Aptos Narrow" w:cstheme="majorBidi"/>
          <w:b/>
          <w:bCs/>
          <w:sz w:val="20"/>
          <w:szCs w:val="20"/>
          <w:lang w:eastAsia="en-US"/>
        </w:rPr>
      </w:pPr>
      <w:r w:rsidRPr="0064571C">
        <w:rPr>
          <w:rFonts w:ascii="Aptos Narrow" w:eastAsiaTheme="majorEastAsia" w:hAnsi="Aptos Narrow" w:cstheme="majorBidi"/>
          <w:b/>
          <w:bCs/>
          <w:sz w:val="20"/>
          <w:szCs w:val="20"/>
          <w:lang w:eastAsia="en-US"/>
        </w:rPr>
        <w:t>EstateAccessManagementSystem/</w:t>
      </w:r>
    </w:p>
    <w:p w14:paraId="68BD7CFA" w14:textId="3D16AD0C" w:rsidR="0064571C" w:rsidRPr="0097280D" w:rsidRDefault="0064571C" w:rsidP="0064571C">
      <w:pPr>
        <w:pStyle w:val="NormalWeb"/>
        <w:ind w:left="720"/>
        <w:rPr>
          <w:rFonts w:ascii="Aptos Narrow" w:eastAsiaTheme="majorEastAsia" w:hAnsi="Aptos Narrow" w:cstheme="majorBidi"/>
          <w:b/>
          <w:bCs/>
          <w:sz w:val="20"/>
          <w:szCs w:val="20"/>
          <w:lang w:eastAsia="en-US"/>
        </w:rPr>
      </w:pPr>
      <w:proofErr w:type="gramStart"/>
      <w:r>
        <w:rPr>
          <w:rFonts w:ascii="Aptos Narrow" w:eastAsiaTheme="majorEastAsia" w:hAnsi="Aptos Narrow" w:cstheme="majorBidi"/>
          <w:b/>
          <w:bCs/>
          <w:sz w:val="20"/>
          <w:szCs w:val="20"/>
          <w:lang w:eastAsia="en-US"/>
        </w:rPr>
        <w:t>.env</w:t>
      </w:r>
      <w:proofErr w:type="gramEnd"/>
      <w:r w:rsidR="003E1462">
        <w:rPr>
          <w:rFonts w:ascii="Aptos Narrow" w:eastAsiaTheme="majorEastAsia" w:hAnsi="Aptos Narrow" w:cstheme="majorBidi"/>
          <w:b/>
          <w:bCs/>
          <w:sz w:val="20"/>
          <w:szCs w:val="20"/>
          <w:lang w:eastAsia="en-US"/>
        </w:rPr>
        <w:t>- ...........................</w:t>
      </w:r>
      <w:r w:rsidR="003E1462" w:rsidRPr="003E1462">
        <w:t xml:space="preserve"> </w:t>
      </w:r>
      <w:r w:rsidR="003E1462" w:rsidRPr="003E1462">
        <w:rPr>
          <w:rFonts w:ascii="Aptos Narrow" w:eastAsiaTheme="majorEastAsia" w:hAnsi="Aptos Narrow" w:cstheme="majorBidi"/>
          <w:i/>
          <w:iCs/>
          <w:sz w:val="20"/>
          <w:szCs w:val="20"/>
          <w:lang w:eastAsia="en-US"/>
        </w:rPr>
        <w:t># Backend environment variables</w:t>
      </w:r>
    </w:p>
    <w:p w14:paraId="6B488EEE" w14:textId="10B3AA7A" w:rsidR="004D4C7B" w:rsidRDefault="00CF220C" w:rsidP="00815DFC">
      <w:pPr>
        <w:pStyle w:val="NormalWeb"/>
        <w:numPr>
          <w:ilvl w:val="0"/>
          <w:numId w:val="31"/>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backend/</w:t>
      </w:r>
      <w:r w:rsidR="00642706">
        <w:rPr>
          <w:rFonts w:ascii="Aptos Narrow" w:eastAsiaTheme="majorEastAsia" w:hAnsi="Aptos Narrow" w:cstheme="majorBidi"/>
          <w:b/>
          <w:bCs/>
          <w:sz w:val="20"/>
          <w:szCs w:val="20"/>
          <w:lang w:eastAsia="en-US"/>
        </w:rPr>
        <w:tab/>
      </w:r>
      <w:r w:rsidR="00642706">
        <w:rPr>
          <w:rFonts w:ascii="Aptos Narrow" w:eastAsiaTheme="majorEastAsia" w:hAnsi="Aptos Narrow" w:cstheme="majorBidi"/>
          <w:b/>
          <w:bCs/>
          <w:sz w:val="20"/>
          <w:szCs w:val="20"/>
          <w:lang w:eastAsia="en-US"/>
        </w:rPr>
        <w:tab/>
      </w:r>
      <w:r w:rsidR="00642706">
        <w:rPr>
          <w:rFonts w:ascii="Aptos Narrow" w:eastAsiaTheme="majorEastAsia" w:hAnsi="Aptos Narrow" w:cstheme="majorBidi"/>
          <w:b/>
          <w:bCs/>
          <w:sz w:val="20"/>
          <w:szCs w:val="20"/>
          <w:lang w:eastAsia="en-US"/>
        </w:rPr>
        <w:tab/>
      </w:r>
      <w:r w:rsidR="00642706">
        <w:rPr>
          <w:rFonts w:ascii="Aptos Narrow" w:eastAsiaTheme="majorEastAsia" w:hAnsi="Aptos Narrow" w:cstheme="majorBidi"/>
          <w:b/>
          <w:bCs/>
          <w:sz w:val="20"/>
          <w:szCs w:val="20"/>
          <w:lang w:eastAsia="en-US"/>
        </w:rPr>
        <w:tab/>
      </w:r>
      <w:r w:rsidR="00642706" w:rsidRPr="00642706">
        <w:rPr>
          <w:rFonts w:ascii="Aptos Narrow" w:eastAsiaTheme="majorEastAsia" w:hAnsi="Aptos Narrow" w:cstheme="majorBidi"/>
          <w:i/>
          <w:iCs/>
          <w:sz w:val="20"/>
          <w:szCs w:val="20"/>
          <w:lang w:eastAsia="en-US"/>
        </w:rPr>
        <w:t>Node.js + Express backend</w:t>
      </w:r>
    </w:p>
    <w:p w14:paraId="63E8C365" w14:textId="615863B3" w:rsidR="007622EC" w:rsidRDefault="00F26DCB" w:rsidP="007622EC">
      <w:pPr>
        <w:pStyle w:val="NormalWeb"/>
        <w:numPr>
          <w:ilvl w:val="1"/>
          <w:numId w:val="31"/>
        </w:numPr>
        <w:rPr>
          <w:rFonts w:ascii="Aptos Narrow" w:eastAsiaTheme="majorEastAsia" w:hAnsi="Aptos Narrow" w:cstheme="majorBidi"/>
          <w:b/>
          <w:bCs/>
          <w:sz w:val="20"/>
          <w:szCs w:val="20"/>
          <w:lang w:eastAsia="en-US"/>
        </w:rPr>
      </w:pPr>
      <w:r>
        <w:rPr>
          <w:rFonts w:ascii="Aptos Narrow" w:eastAsiaTheme="majorEastAsia" w:hAnsi="Aptos Narrow" w:cstheme="majorBidi"/>
          <w:b/>
          <w:bCs/>
          <w:sz w:val="20"/>
          <w:szCs w:val="20"/>
          <w:lang w:eastAsia="en-US"/>
        </w:rPr>
        <w:t>server.js</w:t>
      </w:r>
      <w:r w:rsidR="00642706">
        <w:rPr>
          <w:rFonts w:ascii="Aptos Narrow" w:eastAsiaTheme="majorEastAsia" w:hAnsi="Aptos Narrow" w:cstheme="majorBidi"/>
          <w:b/>
          <w:bCs/>
          <w:sz w:val="20"/>
          <w:szCs w:val="20"/>
          <w:lang w:eastAsia="en-US"/>
        </w:rPr>
        <w:tab/>
      </w:r>
      <w:r w:rsidR="00642706">
        <w:rPr>
          <w:rFonts w:ascii="Aptos Narrow" w:eastAsiaTheme="majorEastAsia" w:hAnsi="Aptos Narrow" w:cstheme="majorBidi"/>
          <w:b/>
          <w:bCs/>
          <w:sz w:val="20"/>
          <w:szCs w:val="20"/>
          <w:lang w:eastAsia="en-US"/>
        </w:rPr>
        <w:tab/>
      </w:r>
      <w:r w:rsidR="00642706">
        <w:rPr>
          <w:rFonts w:ascii="Aptos Narrow" w:eastAsiaTheme="majorEastAsia" w:hAnsi="Aptos Narrow" w:cstheme="majorBidi"/>
          <w:b/>
          <w:bCs/>
          <w:sz w:val="20"/>
          <w:szCs w:val="20"/>
          <w:lang w:eastAsia="en-US"/>
        </w:rPr>
        <w:tab/>
      </w:r>
      <w:r w:rsidR="00642706">
        <w:rPr>
          <w:rFonts w:ascii="Aptos Narrow" w:eastAsiaTheme="majorEastAsia" w:hAnsi="Aptos Narrow" w:cstheme="majorBidi"/>
          <w:b/>
          <w:bCs/>
          <w:sz w:val="20"/>
          <w:szCs w:val="20"/>
          <w:lang w:eastAsia="en-US"/>
        </w:rPr>
        <w:tab/>
      </w:r>
      <w:r w:rsidR="00642706" w:rsidRPr="00642706">
        <w:rPr>
          <w:rFonts w:ascii="Aptos Narrow" w:eastAsiaTheme="majorEastAsia" w:hAnsi="Aptos Narrow" w:cstheme="majorBidi"/>
          <w:i/>
          <w:iCs/>
          <w:sz w:val="20"/>
          <w:szCs w:val="20"/>
          <w:lang w:eastAsia="en-US"/>
        </w:rPr>
        <w:t>Main entry file</w:t>
      </w:r>
    </w:p>
    <w:p w14:paraId="1D52931F" w14:textId="7D1E2377" w:rsidR="00F26DCB" w:rsidRPr="0097280D" w:rsidRDefault="00F26DCB" w:rsidP="007622EC">
      <w:pPr>
        <w:pStyle w:val="NormalWeb"/>
        <w:numPr>
          <w:ilvl w:val="1"/>
          <w:numId w:val="31"/>
        </w:numPr>
        <w:rPr>
          <w:rFonts w:ascii="Aptos Narrow" w:eastAsiaTheme="majorEastAsia" w:hAnsi="Aptos Narrow" w:cstheme="majorBidi"/>
          <w:b/>
          <w:bCs/>
          <w:sz w:val="20"/>
          <w:szCs w:val="20"/>
          <w:lang w:eastAsia="en-US"/>
        </w:rPr>
      </w:pPr>
      <w:r>
        <w:rPr>
          <w:rFonts w:ascii="Aptos Narrow" w:eastAsiaTheme="majorEastAsia" w:hAnsi="Aptos Narrow" w:cstheme="majorBidi"/>
          <w:b/>
          <w:bCs/>
          <w:sz w:val="20"/>
          <w:szCs w:val="20"/>
          <w:lang w:eastAsia="en-US"/>
        </w:rPr>
        <w:t>db.js</w:t>
      </w:r>
      <w:r w:rsidR="00F41D19">
        <w:rPr>
          <w:rFonts w:ascii="Aptos Narrow" w:eastAsiaTheme="majorEastAsia" w:hAnsi="Aptos Narrow" w:cstheme="majorBidi"/>
          <w:b/>
          <w:bCs/>
          <w:sz w:val="20"/>
          <w:szCs w:val="20"/>
          <w:lang w:eastAsia="en-US"/>
        </w:rPr>
        <w:tab/>
      </w:r>
      <w:r w:rsidR="00F41D19">
        <w:rPr>
          <w:rFonts w:ascii="Aptos Narrow" w:eastAsiaTheme="majorEastAsia" w:hAnsi="Aptos Narrow" w:cstheme="majorBidi"/>
          <w:b/>
          <w:bCs/>
          <w:sz w:val="20"/>
          <w:szCs w:val="20"/>
          <w:lang w:eastAsia="en-US"/>
        </w:rPr>
        <w:tab/>
      </w:r>
      <w:r w:rsidR="00F41D19">
        <w:rPr>
          <w:rFonts w:ascii="Aptos Narrow" w:eastAsiaTheme="majorEastAsia" w:hAnsi="Aptos Narrow" w:cstheme="majorBidi"/>
          <w:b/>
          <w:bCs/>
          <w:sz w:val="20"/>
          <w:szCs w:val="20"/>
          <w:lang w:eastAsia="en-US"/>
        </w:rPr>
        <w:tab/>
      </w:r>
      <w:r w:rsidR="00F41D19">
        <w:rPr>
          <w:rFonts w:ascii="Aptos Narrow" w:eastAsiaTheme="majorEastAsia" w:hAnsi="Aptos Narrow" w:cstheme="majorBidi"/>
          <w:b/>
          <w:bCs/>
          <w:sz w:val="20"/>
          <w:szCs w:val="20"/>
          <w:lang w:eastAsia="en-US"/>
        </w:rPr>
        <w:tab/>
      </w:r>
      <w:r w:rsidR="00F41D19" w:rsidRPr="00F41D19">
        <w:rPr>
          <w:rFonts w:ascii="Aptos Narrow" w:eastAsiaTheme="majorEastAsia" w:hAnsi="Aptos Narrow" w:cstheme="majorBidi"/>
          <w:i/>
          <w:iCs/>
          <w:sz w:val="20"/>
          <w:szCs w:val="20"/>
          <w:lang w:eastAsia="en-US"/>
        </w:rPr>
        <w:t>SQL Server connection</w:t>
      </w:r>
    </w:p>
    <w:p w14:paraId="1BD9B33B" w14:textId="449C350C" w:rsidR="00CF220C" w:rsidRPr="0097280D" w:rsidRDefault="00CF220C" w:rsidP="00815DFC">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Controllers/</w:t>
      </w:r>
      <w:r w:rsidR="00DA4450">
        <w:rPr>
          <w:rFonts w:ascii="Aptos Narrow" w:eastAsiaTheme="majorEastAsia" w:hAnsi="Aptos Narrow" w:cstheme="majorBidi"/>
          <w:b/>
          <w:bCs/>
          <w:sz w:val="20"/>
          <w:szCs w:val="20"/>
          <w:lang w:eastAsia="en-US"/>
        </w:rPr>
        <w:tab/>
      </w:r>
      <w:r w:rsidR="00DA4450">
        <w:rPr>
          <w:rFonts w:ascii="Aptos Narrow" w:eastAsiaTheme="majorEastAsia" w:hAnsi="Aptos Narrow" w:cstheme="majorBidi"/>
          <w:b/>
          <w:bCs/>
          <w:sz w:val="20"/>
          <w:szCs w:val="20"/>
          <w:lang w:eastAsia="en-US"/>
        </w:rPr>
        <w:tab/>
      </w:r>
      <w:r w:rsidR="00DA4450">
        <w:rPr>
          <w:rFonts w:ascii="Aptos Narrow" w:eastAsiaTheme="majorEastAsia" w:hAnsi="Aptos Narrow" w:cstheme="majorBidi"/>
          <w:b/>
          <w:bCs/>
          <w:sz w:val="20"/>
          <w:szCs w:val="20"/>
          <w:lang w:eastAsia="en-US"/>
        </w:rPr>
        <w:tab/>
      </w:r>
      <w:r w:rsidR="00DA4450" w:rsidRPr="00DA4450">
        <w:rPr>
          <w:rFonts w:ascii="Aptos Narrow" w:eastAsiaTheme="majorEastAsia" w:hAnsi="Aptos Narrow" w:cstheme="majorBidi"/>
          <w:i/>
          <w:iCs/>
          <w:sz w:val="20"/>
          <w:szCs w:val="20"/>
          <w:lang w:eastAsia="en-US"/>
        </w:rPr>
        <w:t>Logic for each route</w:t>
      </w:r>
    </w:p>
    <w:p w14:paraId="3C2E0FF1" w14:textId="4E6722D7" w:rsidR="00815DFC" w:rsidRPr="0097280D" w:rsidRDefault="0051782E" w:rsidP="004A2625">
      <w:pPr>
        <w:pStyle w:val="NormalWeb"/>
        <w:numPr>
          <w:ilvl w:val="2"/>
          <w:numId w:val="29"/>
        </w:numPr>
        <w:jc w:val="both"/>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a</w:t>
      </w:r>
      <w:r w:rsidR="001C0815" w:rsidRPr="0097280D">
        <w:rPr>
          <w:rFonts w:ascii="Aptos Narrow" w:eastAsiaTheme="majorEastAsia" w:hAnsi="Aptos Narrow" w:cstheme="majorBidi"/>
          <w:b/>
          <w:bCs/>
          <w:sz w:val="20"/>
          <w:szCs w:val="20"/>
          <w:lang w:eastAsia="en-US"/>
        </w:rPr>
        <w:t>uthController.</w:t>
      </w:r>
      <w:r w:rsidR="005F2478" w:rsidRPr="0097280D">
        <w:rPr>
          <w:rFonts w:ascii="Aptos Narrow" w:eastAsiaTheme="majorEastAsia" w:hAnsi="Aptos Narrow" w:cstheme="majorBidi"/>
          <w:b/>
          <w:bCs/>
          <w:sz w:val="20"/>
          <w:szCs w:val="20"/>
          <w:lang w:eastAsia="en-US"/>
        </w:rPr>
        <w:t>js</w:t>
      </w:r>
    </w:p>
    <w:p w14:paraId="07012A4F" w14:textId="3E129E9A" w:rsidR="0028669B" w:rsidRPr="0097280D" w:rsidRDefault="0051782E" w:rsidP="004A2625">
      <w:pPr>
        <w:pStyle w:val="NormalWeb"/>
        <w:numPr>
          <w:ilvl w:val="2"/>
          <w:numId w:val="29"/>
        </w:numPr>
        <w:jc w:val="both"/>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r</w:t>
      </w:r>
      <w:r w:rsidR="0028669B" w:rsidRPr="0097280D">
        <w:rPr>
          <w:rFonts w:ascii="Aptos Narrow" w:eastAsiaTheme="majorEastAsia" w:hAnsi="Aptos Narrow" w:cstheme="majorBidi"/>
          <w:b/>
          <w:bCs/>
          <w:sz w:val="20"/>
          <w:szCs w:val="20"/>
          <w:lang w:eastAsia="en-US"/>
        </w:rPr>
        <w:t>esidentController.</w:t>
      </w:r>
      <w:r w:rsidR="005F2478" w:rsidRPr="0097280D">
        <w:rPr>
          <w:rFonts w:ascii="Aptos Narrow" w:eastAsiaTheme="majorEastAsia" w:hAnsi="Aptos Narrow" w:cstheme="majorBidi"/>
          <w:b/>
          <w:bCs/>
          <w:sz w:val="20"/>
          <w:szCs w:val="20"/>
          <w:lang w:eastAsia="en-US"/>
        </w:rPr>
        <w:t>js</w:t>
      </w:r>
    </w:p>
    <w:p w14:paraId="03002B23" w14:textId="2817A9CC" w:rsidR="0028669B" w:rsidRPr="0097280D" w:rsidRDefault="0051782E" w:rsidP="004A2625">
      <w:pPr>
        <w:pStyle w:val="NormalWeb"/>
        <w:numPr>
          <w:ilvl w:val="2"/>
          <w:numId w:val="29"/>
        </w:numPr>
        <w:jc w:val="both"/>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v</w:t>
      </w:r>
      <w:r w:rsidR="000955FB" w:rsidRPr="0097280D">
        <w:rPr>
          <w:rFonts w:ascii="Aptos Narrow" w:eastAsiaTheme="majorEastAsia" w:hAnsi="Aptos Narrow" w:cstheme="majorBidi"/>
          <w:b/>
          <w:bCs/>
          <w:sz w:val="20"/>
          <w:szCs w:val="20"/>
          <w:lang w:eastAsia="en-US"/>
        </w:rPr>
        <w:t>isitorController.</w:t>
      </w:r>
      <w:r w:rsidR="005F2478" w:rsidRPr="0097280D">
        <w:rPr>
          <w:rFonts w:ascii="Aptos Narrow" w:eastAsiaTheme="majorEastAsia" w:hAnsi="Aptos Narrow" w:cstheme="majorBidi"/>
          <w:b/>
          <w:bCs/>
          <w:sz w:val="20"/>
          <w:szCs w:val="20"/>
          <w:lang w:eastAsia="en-US"/>
        </w:rPr>
        <w:t>js</w:t>
      </w:r>
    </w:p>
    <w:p w14:paraId="785833F1" w14:textId="755FC9E1" w:rsidR="000955FB" w:rsidRPr="0097280D" w:rsidRDefault="0051782E" w:rsidP="004A2625">
      <w:pPr>
        <w:pStyle w:val="NormalWeb"/>
        <w:numPr>
          <w:ilvl w:val="2"/>
          <w:numId w:val="29"/>
        </w:numPr>
        <w:jc w:val="both"/>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p</w:t>
      </w:r>
      <w:r w:rsidR="000955FB" w:rsidRPr="0097280D">
        <w:rPr>
          <w:rFonts w:ascii="Aptos Narrow" w:eastAsiaTheme="majorEastAsia" w:hAnsi="Aptos Narrow" w:cstheme="majorBidi"/>
          <w:b/>
          <w:bCs/>
          <w:sz w:val="20"/>
          <w:szCs w:val="20"/>
          <w:lang w:eastAsia="en-US"/>
        </w:rPr>
        <w:t>aymentController.</w:t>
      </w:r>
      <w:r w:rsidR="005F2478" w:rsidRPr="0097280D">
        <w:rPr>
          <w:rFonts w:ascii="Aptos Narrow" w:eastAsiaTheme="majorEastAsia" w:hAnsi="Aptos Narrow" w:cstheme="majorBidi"/>
          <w:b/>
          <w:bCs/>
          <w:sz w:val="20"/>
          <w:szCs w:val="20"/>
          <w:lang w:eastAsia="en-US"/>
        </w:rPr>
        <w:t>js</w:t>
      </w:r>
    </w:p>
    <w:p w14:paraId="06778775" w14:textId="3CBA2BAA" w:rsidR="000955FB" w:rsidRPr="0097280D" w:rsidRDefault="0051782E" w:rsidP="004A2625">
      <w:pPr>
        <w:pStyle w:val="NormalWeb"/>
        <w:numPr>
          <w:ilvl w:val="2"/>
          <w:numId w:val="29"/>
        </w:numPr>
        <w:jc w:val="both"/>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a</w:t>
      </w:r>
      <w:r w:rsidR="000955FB" w:rsidRPr="0097280D">
        <w:rPr>
          <w:rFonts w:ascii="Aptos Narrow" w:eastAsiaTheme="majorEastAsia" w:hAnsi="Aptos Narrow" w:cstheme="majorBidi"/>
          <w:b/>
          <w:bCs/>
          <w:sz w:val="20"/>
          <w:szCs w:val="20"/>
          <w:lang w:eastAsia="en-US"/>
        </w:rPr>
        <w:t>ccessController.</w:t>
      </w:r>
      <w:r w:rsidR="005F2478" w:rsidRPr="0097280D">
        <w:rPr>
          <w:rFonts w:ascii="Aptos Narrow" w:eastAsiaTheme="majorEastAsia" w:hAnsi="Aptos Narrow" w:cstheme="majorBidi"/>
          <w:b/>
          <w:bCs/>
          <w:sz w:val="20"/>
          <w:szCs w:val="20"/>
          <w:lang w:eastAsia="en-US"/>
        </w:rPr>
        <w:t>js</w:t>
      </w:r>
    </w:p>
    <w:p w14:paraId="4F4BE4AA" w14:textId="757EA878" w:rsidR="000955FB" w:rsidRPr="0097280D" w:rsidRDefault="00944F7E" w:rsidP="00944F7E">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Models/</w:t>
      </w:r>
      <w:r w:rsidR="00DA4450">
        <w:rPr>
          <w:rFonts w:ascii="Aptos Narrow" w:eastAsiaTheme="majorEastAsia" w:hAnsi="Aptos Narrow" w:cstheme="majorBidi"/>
          <w:b/>
          <w:bCs/>
          <w:sz w:val="20"/>
          <w:szCs w:val="20"/>
          <w:lang w:eastAsia="en-US"/>
        </w:rPr>
        <w:tab/>
      </w:r>
      <w:r w:rsidR="00DA4450">
        <w:rPr>
          <w:rFonts w:ascii="Aptos Narrow" w:eastAsiaTheme="majorEastAsia" w:hAnsi="Aptos Narrow" w:cstheme="majorBidi"/>
          <w:b/>
          <w:bCs/>
          <w:sz w:val="20"/>
          <w:szCs w:val="20"/>
          <w:lang w:eastAsia="en-US"/>
        </w:rPr>
        <w:tab/>
      </w:r>
      <w:r w:rsidR="00DA4450">
        <w:rPr>
          <w:rFonts w:ascii="Aptos Narrow" w:eastAsiaTheme="majorEastAsia" w:hAnsi="Aptos Narrow" w:cstheme="majorBidi"/>
          <w:b/>
          <w:bCs/>
          <w:sz w:val="20"/>
          <w:szCs w:val="20"/>
          <w:lang w:eastAsia="en-US"/>
        </w:rPr>
        <w:tab/>
      </w:r>
      <w:r w:rsidR="00DA4450">
        <w:rPr>
          <w:rFonts w:ascii="Aptos Narrow" w:eastAsiaTheme="majorEastAsia" w:hAnsi="Aptos Narrow" w:cstheme="majorBidi"/>
          <w:b/>
          <w:bCs/>
          <w:sz w:val="20"/>
          <w:szCs w:val="20"/>
          <w:lang w:eastAsia="en-US"/>
        </w:rPr>
        <w:tab/>
      </w:r>
      <w:r w:rsidR="00DA4450" w:rsidRPr="00DA4450">
        <w:rPr>
          <w:rFonts w:ascii="Aptos Narrow" w:eastAsiaTheme="majorEastAsia" w:hAnsi="Aptos Narrow" w:cstheme="majorBidi"/>
          <w:i/>
          <w:iCs/>
          <w:sz w:val="20"/>
          <w:szCs w:val="20"/>
          <w:lang w:eastAsia="en-US"/>
        </w:rPr>
        <w:t>Database interaction layer</w:t>
      </w:r>
    </w:p>
    <w:p w14:paraId="70E7F60C" w14:textId="437842F6" w:rsidR="00944F7E" w:rsidRPr="0097280D" w:rsidRDefault="0099598F" w:rsidP="00944F7E">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Resident.</w:t>
      </w:r>
      <w:r w:rsidR="005F2478" w:rsidRPr="0097280D">
        <w:rPr>
          <w:rFonts w:ascii="Aptos Narrow" w:eastAsiaTheme="majorEastAsia" w:hAnsi="Aptos Narrow" w:cstheme="majorBidi"/>
          <w:b/>
          <w:bCs/>
          <w:sz w:val="20"/>
          <w:szCs w:val="20"/>
          <w:lang w:eastAsia="en-US"/>
        </w:rPr>
        <w:t>js</w:t>
      </w:r>
    </w:p>
    <w:p w14:paraId="5AE82845" w14:textId="5CD3172B" w:rsidR="0099598F" w:rsidRPr="0097280D" w:rsidRDefault="0099598F" w:rsidP="00944F7E">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Visitor.</w:t>
      </w:r>
      <w:r w:rsidR="005F2478" w:rsidRPr="0097280D">
        <w:rPr>
          <w:rFonts w:ascii="Aptos Narrow" w:eastAsiaTheme="majorEastAsia" w:hAnsi="Aptos Narrow" w:cstheme="majorBidi"/>
          <w:b/>
          <w:bCs/>
          <w:sz w:val="20"/>
          <w:szCs w:val="20"/>
          <w:lang w:eastAsia="en-US"/>
        </w:rPr>
        <w:t>js</w:t>
      </w:r>
    </w:p>
    <w:p w14:paraId="46C1A90F" w14:textId="31064E06" w:rsidR="0099598F" w:rsidRPr="0097280D" w:rsidRDefault="0099598F" w:rsidP="00944F7E">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Payment.</w:t>
      </w:r>
      <w:r w:rsidR="005F2478" w:rsidRPr="0097280D">
        <w:rPr>
          <w:rFonts w:ascii="Aptos Narrow" w:eastAsiaTheme="majorEastAsia" w:hAnsi="Aptos Narrow" w:cstheme="majorBidi"/>
          <w:b/>
          <w:bCs/>
          <w:sz w:val="20"/>
          <w:szCs w:val="20"/>
          <w:lang w:eastAsia="en-US"/>
        </w:rPr>
        <w:t>js</w:t>
      </w:r>
    </w:p>
    <w:p w14:paraId="55101ED0" w14:textId="4E8BECB7" w:rsidR="0099598F" w:rsidRPr="0097280D" w:rsidRDefault="0099598F" w:rsidP="00944F7E">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AccessLog.</w:t>
      </w:r>
      <w:r w:rsidR="005F2478" w:rsidRPr="0097280D">
        <w:rPr>
          <w:rFonts w:ascii="Aptos Narrow" w:eastAsiaTheme="majorEastAsia" w:hAnsi="Aptos Narrow" w:cstheme="majorBidi"/>
          <w:b/>
          <w:bCs/>
          <w:sz w:val="20"/>
          <w:szCs w:val="20"/>
          <w:lang w:eastAsia="en-US"/>
        </w:rPr>
        <w:t>js</w:t>
      </w:r>
    </w:p>
    <w:p w14:paraId="23E784DA" w14:textId="01BDC3E0" w:rsidR="0099598F" w:rsidRPr="0097280D" w:rsidRDefault="00A86054" w:rsidP="00944F7E">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Admin.</w:t>
      </w:r>
      <w:r w:rsidR="005F2478" w:rsidRPr="0097280D">
        <w:rPr>
          <w:rFonts w:ascii="Aptos Narrow" w:eastAsiaTheme="majorEastAsia" w:hAnsi="Aptos Narrow" w:cstheme="majorBidi"/>
          <w:b/>
          <w:bCs/>
          <w:sz w:val="20"/>
          <w:szCs w:val="20"/>
          <w:lang w:eastAsia="en-US"/>
        </w:rPr>
        <w:t>js</w:t>
      </w:r>
    </w:p>
    <w:p w14:paraId="477650BD" w14:textId="53892389" w:rsidR="001D7578" w:rsidRPr="0097280D" w:rsidRDefault="001D7578" w:rsidP="001D7578">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Data/</w:t>
      </w:r>
    </w:p>
    <w:p w14:paraId="604746A6" w14:textId="0C413B0B" w:rsidR="001D7578" w:rsidRPr="0097280D" w:rsidRDefault="00A16835" w:rsidP="001D7578">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Services/</w:t>
      </w:r>
    </w:p>
    <w:p w14:paraId="22CBCE02" w14:textId="0C8F9F20" w:rsidR="00F11EA4" w:rsidRPr="0097280D" w:rsidRDefault="00F11EA4" w:rsidP="001D7578">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routes/</w:t>
      </w:r>
      <w:r w:rsidR="00F41D19">
        <w:rPr>
          <w:rFonts w:ascii="Aptos Narrow" w:eastAsiaTheme="majorEastAsia" w:hAnsi="Aptos Narrow" w:cstheme="majorBidi"/>
          <w:b/>
          <w:bCs/>
          <w:sz w:val="20"/>
          <w:szCs w:val="20"/>
          <w:lang w:eastAsia="en-US"/>
        </w:rPr>
        <w:tab/>
      </w:r>
      <w:r w:rsidR="00F41D19">
        <w:rPr>
          <w:rFonts w:ascii="Aptos Narrow" w:eastAsiaTheme="majorEastAsia" w:hAnsi="Aptos Narrow" w:cstheme="majorBidi"/>
          <w:b/>
          <w:bCs/>
          <w:sz w:val="20"/>
          <w:szCs w:val="20"/>
          <w:lang w:eastAsia="en-US"/>
        </w:rPr>
        <w:tab/>
      </w:r>
      <w:r w:rsidR="00F41D19">
        <w:rPr>
          <w:rFonts w:ascii="Aptos Narrow" w:eastAsiaTheme="majorEastAsia" w:hAnsi="Aptos Narrow" w:cstheme="majorBidi"/>
          <w:b/>
          <w:bCs/>
          <w:sz w:val="20"/>
          <w:szCs w:val="20"/>
          <w:lang w:eastAsia="en-US"/>
        </w:rPr>
        <w:tab/>
      </w:r>
      <w:r w:rsidR="00F41D19">
        <w:rPr>
          <w:rFonts w:ascii="Aptos Narrow" w:eastAsiaTheme="majorEastAsia" w:hAnsi="Aptos Narrow" w:cstheme="majorBidi"/>
          <w:b/>
          <w:bCs/>
          <w:sz w:val="20"/>
          <w:szCs w:val="20"/>
          <w:lang w:eastAsia="en-US"/>
        </w:rPr>
        <w:tab/>
      </w:r>
      <w:r w:rsidR="00F41D19" w:rsidRPr="00F41D19">
        <w:rPr>
          <w:rFonts w:ascii="Aptos Narrow" w:eastAsiaTheme="majorEastAsia" w:hAnsi="Aptos Narrow" w:cstheme="majorBidi"/>
          <w:i/>
          <w:iCs/>
          <w:sz w:val="20"/>
          <w:szCs w:val="20"/>
          <w:lang w:eastAsia="en-US"/>
        </w:rPr>
        <w:t>Route definitions</w:t>
      </w:r>
    </w:p>
    <w:p w14:paraId="6F63AADE" w14:textId="45C5F17E" w:rsidR="00F11EA4" w:rsidRPr="0097280D" w:rsidRDefault="00F11EA4" w:rsidP="00F11EA4">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authRoutes.js</w:t>
      </w:r>
    </w:p>
    <w:p w14:paraId="644ED184" w14:textId="6585701C" w:rsidR="00F11EA4" w:rsidRPr="0097280D" w:rsidRDefault="00D6108B" w:rsidP="00F11EA4">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residentRoutes.js</w:t>
      </w:r>
      <w:r w:rsidR="001E05D5">
        <w:rPr>
          <w:rFonts w:ascii="Aptos Narrow" w:eastAsiaTheme="majorEastAsia" w:hAnsi="Aptos Narrow" w:cstheme="majorBidi"/>
          <w:b/>
          <w:bCs/>
          <w:sz w:val="20"/>
          <w:szCs w:val="20"/>
          <w:lang w:eastAsia="en-US"/>
        </w:rPr>
        <w:tab/>
      </w:r>
    </w:p>
    <w:p w14:paraId="37271013" w14:textId="2FA8A9DC" w:rsidR="00D6108B" w:rsidRPr="0097280D" w:rsidRDefault="00D6108B" w:rsidP="00F11EA4">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visitorRoutes.js</w:t>
      </w:r>
    </w:p>
    <w:p w14:paraId="4F1507DD" w14:textId="6AE3CD6D" w:rsidR="00D6108B" w:rsidRPr="0097280D" w:rsidRDefault="00255659" w:rsidP="00F11EA4">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paymentRoutes.js</w:t>
      </w:r>
    </w:p>
    <w:p w14:paraId="5AB5421A" w14:textId="390D84AA" w:rsidR="00255659" w:rsidRPr="0097280D" w:rsidRDefault="00255659" w:rsidP="00F11EA4">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accessRoutes.js</w:t>
      </w:r>
    </w:p>
    <w:p w14:paraId="3CF16AE3" w14:textId="18985199" w:rsidR="000B7E0E" w:rsidRPr="0097280D" w:rsidRDefault="000B7E0E" w:rsidP="000B7E0E">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middleware/</w:t>
      </w:r>
    </w:p>
    <w:p w14:paraId="7727FAA1" w14:textId="732A7282" w:rsidR="000B7E0E" w:rsidRPr="00363510" w:rsidRDefault="000B7E0E" w:rsidP="000B7E0E">
      <w:pPr>
        <w:pStyle w:val="NormalWeb"/>
        <w:numPr>
          <w:ilvl w:val="2"/>
          <w:numId w:val="29"/>
        </w:numPr>
        <w:rPr>
          <w:rFonts w:ascii="Aptos Narrow" w:eastAsiaTheme="majorEastAsia" w:hAnsi="Aptos Narrow" w:cstheme="majorBidi"/>
          <w:i/>
          <w:iCs/>
          <w:sz w:val="20"/>
          <w:szCs w:val="20"/>
          <w:lang w:eastAsia="en-US"/>
        </w:rPr>
      </w:pPr>
      <w:r w:rsidRPr="0097280D">
        <w:rPr>
          <w:rFonts w:ascii="Aptos Narrow" w:eastAsiaTheme="majorEastAsia" w:hAnsi="Aptos Narrow" w:cstheme="majorBidi"/>
          <w:b/>
          <w:bCs/>
          <w:sz w:val="20"/>
          <w:szCs w:val="20"/>
          <w:lang w:eastAsia="en-US"/>
        </w:rPr>
        <w:t>authMiddleware.js</w:t>
      </w:r>
      <w:r w:rsidR="00363510">
        <w:rPr>
          <w:rFonts w:ascii="Aptos Narrow" w:eastAsiaTheme="majorEastAsia" w:hAnsi="Aptos Narrow" w:cstheme="majorBidi"/>
          <w:b/>
          <w:bCs/>
          <w:sz w:val="20"/>
          <w:szCs w:val="20"/>
          <w:lang w:eastAsia="en-US"/>
        </w:rPr>
        <w:tab/>
      </w:r>
      <w:r w:rsidR="00363510" w:rsidRPr="00363510">
        <w:rPr>
          <w:rFonts w:ascii="Aptos Narrow" w:eastAsiaTheme="majorEastAsia" w:hAnsi="Aptos Narrow" w:cstheme="majorBidi"/>
          <w:i/>
          <w:iCs/>
          <w:sz w:val="20"/>
          <w:szCs w:val="20"/>
          <w:lang w:eastAsia="en-US"/>
        </w:rPr>
        <w:t>Protect routes</w:t>
      </w:r>
    </w:p>
    <w:p w14:paraId="52A11D0C" w14:textId="624C3205" w:rsidR="000B7E0E" w:rsidRPr="0097280D" w:rsidRDefault="000C5165" w:rsidP="000B7E0E">
      <w:pPr>
        <w:pStyle w:val="NormalWeb"/>
        <w:numPr>
          <w:ilvl w:val="2"/>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errorHandler.js</w:t>
      </w:r>
    </w:p>
    <w:p w14:paraId="5335B1FE" w14:textId="4EA6ECCA" w:rsidR="008C1311" w:rsidRPr="0097280D" w:rsidRDefault="008C1311" w:rsidP="008C1311">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config/</w:t>
      </w:r>
      <w:r w:rsidR="0048425B">
        <w:rPr>
          <w:rFonts w:ascii="Aptos Narrow" w:eastAsiaTheme="majorEastAsia" w:hAnsi="Aptos Narrow" w:cstheme="majorBidi"/>
          <w:b/>
          <w:bCs/>
          <w:sz w:val="20"/>
          <w:szCs w:val="20"/>
          <w:lang w:eastAsia="en-US"/>
        </w:rPr>
        <w:tab/>
      </w:r>
    </w:p>
    <w:p w14:paraId="561D2083" w14:textId="44F75A9F" w:rsidR="008C1311" w:rsidRPr="0097280D" w:rsidRDefault="008C1311" w:rsidP="008C1311">
      <w:pPr>
        <w:pStyle w:val="NormalWeb"/>
        <w:numPr>
          <w:ilvl w:val="2"/>
          <w:numId w:val="29"/>
        </w:numPr>
        <w:rPr>
          <w:rFonts w:ascii="Aptos Narrow" w:eastAsiaTheme="majorEastAsia" w:hAnsi="Aptos Narrow" w:cstheme="majorBidi"/>
          <w:b/>
          <w:bCs/>
          <w:sz w:val="20"/>
          <w:szCs w:val="20"/>
          <w:lang w:eastAsia="en-US"/>
        </w:rPr>
      </w:pPr>
      <w:proofErr w:type="gramStart"/>
      <w:r w:rsidRPr="0097280D">
        <w:rPr>
          <w:rFonts w:ascii="Aptos Narrow" w:eastAsiaTheme="majorEastAsia" w:hAnsi="Aptos Narrow" w:cstheme="majorBidi"/>
          <w:b/>
          <w:bCs/>
          <w:sz w:val="20"/>
          <w:szCs w:val="20"/>
          <w:lang w:eastAsia="en-US"/>
        </w:rPr>
        <w:t>default.json</w:t>
      </w:r>
      <w:proofErr w:type="gramEnd"/>
      <w:r w:rsidR="0048425B">
        <w:rPr>
          <w:rFonts w:ascii="Aptos Narrow" w:eastAsiaTheme="majorEastAsia" w:hAnsi="Aptos Narrow" w:cstheme="majorBidi"/>
          <w:b/>
          <w:bCs/>
          <w:sz w:val="20"/>
          <w:szCs w:val="20"/>
          <w:lang w:eastAsia="en-US"/>
        </w:rPr>
        <w:tab/>
      </w:r>
      <w:r w:rsidR="00363510" w:rsidRPr="00363510">
        <w:rPr>
          <w:rFonts w:ascii="Aptos Narrow" w:eastAsiaTheme="majorEastAsia" w:hAnsi="Aptos Narrow" w:cstheme="majorBidi"/>
          <w:i/>
          <w:iCs/>
          <w:sz w:val="20"/>
          <w:szCs w:val="20"/>
          <w:lang w:eastAsia="en-US"/>
        </w:rPr>
        <w:t>Config file (database credentials, secret keys)</w:t>
      </w:r>
      <w:r w:rsidR="0048425B">
        <w:rPr>
          <w:rFonts w:ascii="Aptos Narrow" w:eastAsiaTheme="majorEastAsia" w:hAnsi="Aptos Narrow" w:cstheme="majorBidi"/>
          <w:b/>
          <w:bCs/>
          <w:sz w:val="20"/>
          <w:szCs w:val="20"/>
          <w:lang w:eastAsia="en-US"/>
        </w:rPr>
        <w:tab/>
      </w:r>
      <w:r w:rsidR="0048425B">
        <w:rPr>
          <w:rFonts w:ascii="Aptos Narrow" w:eastAsiaTheme="majorEastAsia" w:hAnsi="Aptos Narrow" w:cstheme="majorBidi"/>
          <w:b/>
          <w:bCs/>
          <w:sz w:val="20"/>
          <w:szCs w:val="20"/>
          <w:lang w:eastAsia="en-US"/>
        </w:rPr>
        <w:tab/>
      </w:r>
      <w:r w:rsidR="00363510">
        <w:rPr>
          <w:rFonts w:ascii="Aptos Narrow" w:eastAsiaTheme="majorEastAsia" w:hAnsi="Aptos Narrow" w:cstheme="majorBidi"/>
          <w:b/>
          <w:bCs/>
          <w:sz w:val="20"/>
          <w:szCs w:val="20"/>
          <w:lang w:eastAsia="en-US"/>
        </w:rPr>
        <w:tab/>
      </w:r>
      <w:r w:rsidR="00363510">
        <w:rPr>
          <w:rFonts w:ascii="Aptos Narrow" w:eastAsiaTheme="majorEastAsia" w:hAnsi="Aptos Narrow" w:cstheme="majorBidi"/>
          <w:b/>
          <w:bCs/>
          <w:sz w:val="20"/>
          <w:szCs w:val="20"/>
          <w:lang w:eastAsia="en-US"/>
        </w:rPr>
        <w:tab/>
      </w:r>
    </w:p>
    <w:p w14:paraId="33A04911" w14:textId="4168057A" w:rsidR="00F87ADD" w:rsidRPr="0097280D" w:rsidRDefault="00F87ADD" w:rsidP="00F87ADD">
      <w:pPr>
        <w:pStyle w:val="NormalWeb"/>
        <w:numPr>
          <w:ilvl w:val="1"/>
          <w:numId w:val="29"/>
        </w:numPr>
        <w:rPr>
          <w:rFonts w:ascii="Aptos Narrow" w:eastAsiaTheme="majorEastAsia" w:hAnsi="Aptos Narrow" w:cstheme="majorBidi"/>
          <w:b/>
          <w:bCs/>
          <w:sz w:val="20"/>
          <w:szCs w:val="20"/>
          <w:lang w:eastAsia="en-US"/>
        </w:rPr>
      </w:pPr>
      <w:proofErr w:type="gramStart"/>
      <w:r w:rsidRPr="0097280D">
        <w:rPr>
          <w:rFonts w:ascii="Aptos Narrow" w:eastAsiaTheme="majorEastAsia" w:hAnsi="Aptos Narrow" w:cstheme="majorBidi"/>
          <w:b/>
          <w:bCs/>
          <w:sz w:val="20"/>
          <w:szCs w:val="20"/>
          <w:lang w:eastAsia="en-US"/>
        </w:rPr>
        <w:t>package.json</w:t>
      </w:r>
      <w:proofErr w:type="gramEnd"/>
      <w:r w:rsidR="0048425B">
        <w:rPr>
          <w:rFonts w:ascii="Aptos Narrow" w:eastAsiaTheme="majorEastAsia" w:hAnsi="Aptos Narrow" w:cstheme="majorBidi"/>
          <w:b/>
          <w:bCs/>
          <w:sz w:val="20"/>
          <w:szCs w:val="20"/>
          <w:lang w:eastAsia="en-US"/>
        </w:rPr>
        <w:tab/>
      </w:r>
      <w:r w:rsidR="0048425B">
        <w:rPr>
          <w:rFonts w:ascii="Aptos Narrow" w:eastAsiaTheme="majorEastAsia" w:hAnsi="Aptos Narrow" w:cstheme="majorBidi"/>
          <w:b/>
          <w:bCs/>
          <w:sz w:val="20"/>
          <w:szCs w:val="20"/>
          <w:lang w:eastAsia="en-US"/>
        </w:rPr>
        <w:tab/>
      </w:r>
      <w:r w:rsidR="0048425B" w:rsidRPr="0048425B">
        <w:rPr>
          <w:rFonts w:ascii="Aptos Narrow" w:eastAsiaTheme="majorEastAsia" w:hAnsi="Aptos Narrow" w:cstheme="majorBidi"/>
          <w:i/>
          <w:iCs/>
          <w:sz w:val="20"/>
          <w:szCs w:val="20"/>
          <w:lang w:eastAsia="en-US"/>
        </w:rPr>
        <w:t>Node.js dependencies</w:t>
      </w:r>
    </w:p>
    <w:p w14:paraId="2756CE88" w14:textId="35779717" w:rsidR="00163D0B" w:rsidRPr="00031BB0" w:rsidRDefault="00163D0B" w:rsidP="00163D0B">
      <w:pPr>
        <w:pStyle w:val="NormalWeb"/>
        <w:numPr>
          <w:ilvl w:val="0"/>
          <w:numId w:val="29"/>
        </w:numPr>
        <w:rPr>
          <w:rFonts w:ascii="Aptos Narrow" w:eastAsiaTheme="majorEastAsia" w:hAnsi="Aptos Narrow" w:cstheme="majorBidi"/>
          <w:i/>
          <w:iCs/>
          <w:sz w:val="20"/>
          <w:szCs w:val="20"/>
          <w:lang w:eastAsia="en-US"/>
        </w:rPr>
      </w:pPr>
      <w:r w:rsidRPr="0097280D">
        <w:rPr>
          <w:rFonts w:ascii="Aptos Narrow" w:eastAsiaTheme="majorEastAsia" w:hAnsi="Aptos Narrow" w:cstheme="majorBidi"/>
          <w:b/>
          <w:bCs/>
          <w:sz w:val="20"/>
          <w:szCs w:val="20"/>
          <w:lang w:eastAsia="en-US"/>
        </w:rPr>
        <w:t>frontend</w:t>
      </w:r>
      <w:r w:rsidR="00031BB0">
        <w:rPr>
          <w:rFonts w:ascii="Aptos Narrow" w:eastAsiaTheme="majorEastAsia" w:hAnsi="Aptos Narrow" w:cstheme="majorBidi"/>
          <w:b/>
          <w:bCs/>
          <w:sz w:val="20"/>
          <w:szCs w:val="20"/>
          <w:lang w:eastAsia="en-US"/>
        </w:rPr>
        <w:tab/>
      </w:r>
      <w:r w:rsidR="00031BB0">
        <w:rPr>
          <w:rFonts w:ascii="Aptos Narrow" w:eastAsiaTheme="majorEastAsia" w:hAnsi="Aptos Narrow" w:cstheme="majorBidi"/>
          <w:b/>
          <w:bCs/>
          <w:sz w:val="20"/>
          <w:szCs w:val="20"/>
          <w:lang w:eastAsia="en-US"/>
        </w:rPr>
        <w:tab/>
      </w:r>
      <w:r w:rsidR="00031BB0">
        <w:rPr>
          <w:rFonts w:ascii="Aptos Narrow" w:eastAsiaTheme="majorEastAsia" w:hAnsi="Aptos Narrow" w:cstheme="majorBidi"/>
          <w:b/>
          <w:bCs/>
          <w:sz w:val="20"/>
          <w:szCs w:val="20"/>
          <w:lang w:eastAsia="en-US"/>
        </w:rPr>
        <w:tab/>
      </w:r>
      <w:r w:rsidR="00031BB0">
        <w:rPr>
          <w:rFonts w:ascii="Aptos Narrow" w:eastAsiaTheme="majorEastAsia" w:hAnsi="Aptos Narrow" w:cstheme="majorBidi"/>
          <w:b/>
          <w:bCs/>
          <w:sz w:val="20"/>
          <w:szCs w:val="20"/>
          <w:lang w:eastAsia="en-US"/>
        </w:rPr>
        <w:tab/>
      </w:r>
      <w:r w:rsidR="00F87BED" w:rsidRPr="00031BB0">
        <w:rPr>
          <w:rFonts w:ascii="Aptos Narrow" w:eastAsiaTheme="majorEastAsia" w:hAnsi="Aptos Narrow" w:cstheme="majorBidi"/>
          <w:i/>
          <w:iCs/>
          <w:sz w:val="20"/>
          <w:szCs w:val="20"/>
          <w:lang w:eastAsia="en-US"/>
        </w:rPr>
        <w:t>HT</w:t>
      </w:r>
      <w:r w:rsidR="00031BB0" w:rsidRPr="00031BB0">
        <w:rPr>
          <w:rFonts w:ascii="Aptos Narrow" w:eastAsiaTheme="majorEastAsia" w:hAnsi="Aptos Narrow" w:cstheme="majorBidi"/>
          <w:i/>
          <w:iCs/>
          <w:sz w:val="20"/>
          <w:szCs w:val="20"/>
          <w:lang w:eastAsia="en-US"/>
        </w:rPr>
        <w:t>M</w:t>
      </w:r>
      <w:r w:rsidR="00F87BED" w:rsidRPr="00031BB0">
        <w:rPr>
          <w:rFonts w:ascii="Aptos Narrow" w:eastAsiaTheme="majorEastAsia" w:hAnsi="Aptos Narrow" w:cstheme="majorBidi"/>
          <w:i/>
          <w:iCs/>
          <w:sz w:val="20"/>
          <w:szCs w:val="20"/>
          <w:lang w:eastAsia="en-US"/>
        </w:rPr>
        <w:t>L, CSS, J</w:t>
      </w:r>
      <w:r w:rsidR="00031BB0" w:rsidRPr="00031BB0">
        <w:rPr>
          <w:rFonts w:ascii="Aptos Narrow" w:eastAsiaTheme="majorEastAsia" w:hAnsi="Aptos Narrow" w:cstheme="majorBidi"/>
          <w:i/>
          <w:iCs/>
          <w:sz w:val="20"/>
          <w:szCs w:val="20"/>
          <w:lang w:eastAsia="en-US"/>
        </w:rPr>
        <w:t>S UI Files</w:t>
      </w:r>
    </w:p>
    <w:p w14:paraId="005CABDC" w14:textId="604E8B0A" w:rsidR="00163D0B" w:rsidRPr="0097280D" w:rsidRDefault="00F838BD" w:rsidP="00163D0B">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index.html</w:t>
      </w:r>
      <w:r w:rsidR="005557DF">
        <w:rPr>
          <w:rFonts w:ascii="Aptos Narrow" w:eastAsiaTheme="majorEastAsia" w:hAnsi="Aptos Narrow" w:cstheme="majorBidi"/>
          <w:b/>
          <w:bCs/>
          <w:sz w:val="20"/>
          <w:szCs w:val="20"/>
          <w:lang w:eastAsia="en-US"/>
        </w:rPr>
        <w:tab/>
      </w:r>
      <w:r w:rsidR="005557DF">
        <w:rPr>
          <w:rFonts w:ascii="Aptos Narrow" w:eastAsiaTheme="majorEastAsia" w:hAnsi="Aptos Narrow" w:cstheme="majorBidi"/>
          <w:b/>
          <w:bCs/>
          <w:sz w:val="20"/>
          <w:szCs w:val="20"/>
          <w:lang w:eastAsia="en-US"/>
        </w:rPr>
        <w:tab/>
      </w:r>
      <w:r w:rsidR="00F87BED">
        <w:rPr>
          <w:rFonts w:ascii="Aptos Narrow" w:eastAsiaTheme="majorEastAsia" w:hAnsi="Aptos Narrow" w:cstheme="majorBidi"/>
          <w:i/>
          <w:iCs/>
          <w:sz w:val="20"/>
          <w:szCs w:val="20"/>
          <w:lang w:eastAsia="en-US"/>
        </w:rPr>
        <w:t>Home page</w:t>
      </w:r>
    </w:p>
    <w:p w14:paraId="185AC4A2" w14:textId="06EBA535" w:rsidR="00F838BD" w:rsidRPr="0097280D" w:rsidRDefault="00F838BD" w:rsidP="00163D0B">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login.html</w:t>
      </w:r>
      <w:r w:rsidR="005557DF">
        <w:rPr>
          <w:rFonts w:ascii="Aptos Narrow" w:eastAsiaTheme="majorEastAsia" w:hAnsi="Aptos Narrow" w:cstheme="majorBidi"/>
          <w:b/>
          <w:bCs/>
          <w:sz w:val="20"/>
          <w:szCs w:val="20"/>
          <w:lang w:eastAsia="en-US"/>
        </w:rPr>
        <w:tab/>
      </w:r>
      <w:r w:rsidR="005557DF">
        <w:rPr>
          <w:rFonts w:ascii="Aptos Narrow" w:eastAsiaTheme="majorEastAsia" w:hAnsi="Aptos Narrow" w:cstheme="majorBidi"/>
          <w:b/>
          <w:bCs/>
          <w:sz w:val="20"/>
          <w:szCs w:val="20"/>
          <w:lang w:eastAsia="en-US"/>
        </w:rPr>
        <w:tab/>
      </w:r>
      <w:r w:rsidR="005557DF">
        <w:rPr>
          <w:rFonts w:ascii="Aptos Narrow" w:eastAsiaTheme="majorEastAsia" w:hAnsi="Aptos Narrow" w:cstheme="majorBidi"/>
          <w:i/>
          <w:iCs/>
          <w:sz w:val="20"/>
          <w:szCs w:val="20"/>
          <w:lang w:eastAsia="en-US"/>
        </w:rPr>
        <w:t>Login page</w:t>
      </w:r>
    </w:p>
    <w:p w14:paraId="55D4D200" w14:textId="767D962C" w:rsidR="00F838BD" w:rsidRPr="005557DF" w:rsidRDefault="00F838BD" w:rsidP="00163D0B">
      <w:pPr>
        <w:pStyle w:val="NormalWeb"/>
        <w:numPr>
          <w:ilvl w:val="1"/>
          <w:numId w:val="29"/>
        </w:numPr>
        <w:rPr>
          <w:rFonts w:ascii="Aptos Narrow" w:eastAsiaTheme="majorEastAsia" w:hAnsi="Aptos Narrow" w:cstheme="majorBidi"/>
          <w:i/>
          <w:iCs/>
          <w:sz w:val="20"/>
          <w:szCs w:val="20"/>
          <w:lang w:eastAsia="en-US"/>
        </w:rPr>
      </w:pPr>
      <w:r w:rsidRPr="0097280D">
        <w:rPr>
          <w:rFonts w:ascii="Aptos Narrow" w:eastAsiaTheme="majorEastAsia" w:hAnsi="Aptos Narrow" w:cstheme="majorBidi"/>
          <w:b/>
          <w:bCs/>
          <w:sz w:val="20"/>
          <w:szCs w:val="20"/>
          <w:lang w:eastAsia="en-US"/>
        </w:rPr>
        <w:t>register.html</w:t>
      </w:r>
      <w:r w:rsidR="005557DF">
        <w:rPr>
          <w:rFonts w:ascii="Aptos Narrow" w:eastAsiaTheme="majorEastAsia" w:hAnsi="Aptos Narrow" w:cstheme="majorBidi"/>
          <w:b/>
          <w:bCs/>
          <w:sz w:val="20"/>
          <w:szCs w:val="20"/>
          <w:lang w:eastAsia="en-US"/>
        </w:rPr>
        <w:tab/>
      </w:r>
      <w:r w:rsidR="005557DF">
        <w:rPr>
          <w:rFonts w:ascii="Aptos Narrow" w:eastAsiaTheme="majorEastAsia" w:hAnsi="Aptos Narrow" w:cstheme="majorBidi"/>
          <w:b/>
          <w:bCs/>
          <w:sz w:val="20"/>
          <w:szCs w:val="20"/>
          <w:lang w:eastAsia="en-US"/>
        </w:rPr>
        <w:tab/>
      </w:r>
      <w:r w:rsidR="005557DF" w:rsidRPr="005557DF">
        <w:rPr>
          <w:rFonts w:ascii="Aptos Narrow" w:eastAsiaTheme="majorEastAsia" w:hAnsi="Aptos Narrow" w:cstheme="majorBidi"/>
          <w:i/>
          <w:iCs/>
          <w:sz w:val="20"/>
          <w:szCs w:val="20"/>
          <w:lang w:eastAsia="en-US"/>
        </w:rPr>
        <w:t>Registration page</w:t>
      </w:r>
    </w:p>
    <w:p w14:paraId="5AECC135" w14:textId="54C93446" w:rsidR="00F838BD" w:rsidRPr="0097280D" w:rsidRDefault="00F838BD" w:rsidP="00163D0B">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dashboard.html</w:t>
      </w:r>
      <w:r w:rsidR="005557DF">
        <w:rPr>
          <w:rFonts w:ascii="Aptos Narrow" w:eastAsiaTheme="majorEastAsia" w:hAnsi="Aptos Narrow" w:cstheme="majorBidi"/>
          <w:b/>
          <w:bCs/>
          <w:sz w:val="20"/>
          <w:szCs w:val="20"/>
          <w:lang w:eastAsia="en-US"/>
        </w:rPr>
        <w:tab/>
      </w:r>
      <w:r w:rsidR="005557DF">
        <w:rPr>
          <w:rFonts w:ascii="Aptos Narrow" w:eastAsiaTheme="majorEastAsia" w:hAnsi="Aptos Narrow" w:cstheme="majorBidi"/>
          <w:b/>
          <w:bCs/>
          <w:sz w:val="20"/>
          <w:szCs w:val="20"/>
          <w:lang w:eastAsia="en-US"/>
        </w:rPr>
        <w:tab/>
      </w:r>
      <w:r w:rsidR="005557DF" w:rsidRPr="005557DF">
        <w:rPr>
          <w:rFonts w:ascii="Aptos Narrow" w:eastAsiaTheme="majorEastAsia" w:hAnsi="Aptos Narrow" w:cstheme="majorBidi"/>
          <w:i/>
          <w:iCs/>
          <w:sz w:val="20"/>
          <w:szCs w:val="20"/>
          <w:lang w:eastAsia="en-US"/>
        </w:rPr>
        <w:t>Resident/admin dashboard</w:t>
      </w:r>
    </w:p>
    <w:p w14:paraId="23A86790" w14:textId="2E4A1F44" w:rsidR="00F838BD" w:rsidRPr="0097280D" w:rsidRDefault="00CD3365" w:rsidP="00163D0B">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visitor.html</w:t>
      </w:r>
      <w:r w:rsidR="00491372">
        <w:rPr>
          <w:rFonts w:ascii="Aptos Narrow" w:eastAsiaTheme="majorEastAsia" w:hAnsi="Aptos Narrow" w:cstheme="majorBidi"/>
          <w:b/>
          <w:bCs/>
          <w:sz w:val="20"/>
          <w:szCs w:val="20"/>
          <w:lang w:eastAsia="en-US"/>
        </w:rPr>
        <w:tab/>
      </w:r>
      <w:r w:rsidR="00491372">
        <w:rPr>
          <w:rFonts w:ascii="Aptos Narrow" w:eastAsiaTheme="majorEastAsia" w:hAnsi="Aptos Narrow" w:cstheme="majorBidi"/>
          <w:b/>
          <w:bCs/>
          <w:sz w:val="20"/>
          <w:szCs w:val="20"/>
          <w:lang w:eastAsia="en-US"/>
        </w:rPr>
        <w:tab/>
      </w:r>
      <w:r w:rsidR="00CB54DB" w:rsidRPr="00CB54DB">
        <w:rPr>
          <w:rFonts w:ascii="Aptos Narrow" w:eastAsiaTheme="majorEastAsia" w:hAnsi="Aptos Narrow" w:cstheme="majorBidi"/>
          <w:i/>
          <w:iCs/>
          <w:sz w:val="20"/>
          <w:szCs w:val="20"/>
          <w:lang w:eastAsia="en-US"/>
        </w:rPr>
        <w:t>Visitor registration</w:t>
      </w:r>
    </w:p>
    <w:p w14:paraId="71CCFF2A" w14:textId="37502880" w:rsidR="00CD3365" w:rsidRPr="0097280D" w:rsidRDefault="00CD3365" w:rsidP="00163D0B">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payments.html</w:t>
      </w:r>
      <w:r w:rsidR="000579B1">
        <w:rPr>
          <w:rFonts w:ascii="Aptos Narrow" w:eastAsiaTheme="majorEastAsia" w:hAnsi="Aptos Narrow" w:cstheme="majorBidi"/>
          <w:b/>
          <w:bCs/>
          <w:sz w:val="20"/>
          <w:szCs w:val="20"/>
          <w:lang w:eastAsia="en-US"/>
        </w:rPr>
        <w:tab/>
      </w:r>
      <w:r w:rsidR="000579B1">
        <w:rPr>
          <w:rFonts w:ascii="Aptos Narrow" w:eastAsiaTheme="majorEastAsia" w:hAnsi="Aptos Narrow" w:cstheme="majorBidi"/>
          <w:b/>
          <w:bCs/>
          <w:sz w:val="20"/>
          <w:szCs w:val="20"/>
          <w:lang w:eastAsia="en-US"/>
        </w:rPr>
        <w:tab/>
      </w:r>
      <w:r w:rsidR="000579B1" w:rsidRPr="000579B1">
        <w:rPr>
          <w:rFonts w:ascii="Aptos Narrow" w:eastAsiaTheme="majorEastAsia" w:hAnsi="Aptos Narrow" w:cstheme="majorBidi"/>
          <w:i/>
          <w:iCs/>
          <w:sz w:val="20"/>
          <w:szCs w:val="20"/>
          <w:lang w:eastAsia="en-US"/>
        </w:rPr>
        <w:t>Payment status page</w:t>
      </w:r>
    </w:p>
    <w:p w14:paraId="4E7C4ACE" w14:textId="6BDE3F91" w:rsidR="00CD3365" w:rsidRDefault="00CD3365" w:rsidP="00163D0B">
      <w:pPr>
        <w:pStyle w:val="NormalWeb"/>
        <w:numPr>
          <w:ilvl w:val="1"/>
          <w:numId w:val="29"/>
        </w:numPr>
        <w:rPr>
          <w:rFonts w:ascii="Aptos Narrow" w:eastAsiaTheme="majorEastAsia" w:hAnsi="Aptos Narrow" w:cstheme="majorBidi"/>
          <w:b/>
          <w:bCs/>
          <w:sz w:val="20"/>
          <w:szCs w:val="20"/>
          <w:lang w:eastAsia="en-US"/>
        </w:rPr>
      </w:pPr>
      <w:r w:rsidRPr="0097280D">
        <w:rPr>
          <w:rFonts w:ascii="Aptos Narrow" w:eastAsiaTheme="majorEastAsia" w:hAnsi="Aptos Narrow" w:cstheme="majorBidi"/>
          <w:b/>
          <w:bCs/>
          <w:sz w:val="20"/>
          <w:szCs w:val="20"/>
          <w:lang w:eastAsia="en-US"/>
        </w:rPr>
        <w:t>accesslog.html</w:t>
      </w:r>
      <w:r w:rsidR="00BE3A29">
        <w:rPr>
          <w:rFonts w:ascii="Aptos Narrow" w:eastAsiaTheme="majorEastAsia" w:hAnsi="Aptos Narrow" w:cstheme="majorBidi"/>
          <w:b/>
          <w:bCs/>
          <w:sz w:val="20"/>
          <w:szCs w:val="20"/>
          <w:lang w:eastAsia="en-US"/>
        </w:rPr>
        <w:tab/>
      </w:r>
      <w:r w:rsidR="00BE3A29">
        <w:rPr>
          <w:rFonts w:ascii="Aptos Narrow" w:eastAsiaTheme="majorEastAsia" w:hAnsi="Aptos Narrow" w:cstheme="majorBidi"/>
          <w:b/>
          <w:bCs/>
          <w:sz w:val="20"/>
          <w:szCs w:val="20"/>
          <w:lang w:eastAsia="en-US"/>
        </w:rPr>
        <w:tab/>
      </w:r>
      <w:r w:rsidR="00BE3A29" w:rsidRPr="000579B1">
        <w:rPr>
          <w:rFonts w:ascii="Aptos Narrow" w:eastAsiaTheme="majorEastAsia" w:hAnsi="Aptos Narrow" w:cstheme="majorBidi"/>
          <w:i/>
          <w:iCs/>
          <w:sz w:val="20"/>
          <w:szCs w:val="20"/>
          <w:lang w:eastAsia="en-US"/>
        </w:rPr>
        <w:t>Access log viewer</w:t>
      </w:r>
    </w:p>
    <w:p w14:paraId="5D3B8736" w14:textId="126C6E37" w:rsidR="00D47BF4" w:rsidRDefault="00D47BF4" w:rsidP="00163D0B">
      <w:pPr>
        <w:pStyle w:val="NormalWeb"/>
        <w:numPr>
          <w:ilvl w:val="1"/>
          <w:numId w:val="29"/>
        </w:numPr>
        <w:rPr>
          <w:rFonts w:ascii="Aptos Narrow" w:eastAsiaTheme="majorEastAsia" w:hAnsi="Aptos Narrow" w:cstheme="majorBidi"/>
          <w:b/>
          <w:bCs/>
          <w:sz w:val="20"/>
          <w:szCs w:val="20"/>
          <w:lang w:eastAsia="en-US"/>
        </w:rPr>
      </w:pPr>
      <w:r w:rsidRPr="00D47BF4">
        <w:rPr>
          <w:rFonts w:ascii="Aptos Narrow" w:eastAsiaTheme="majorEastAsia" w:hAnsi="Aptos Narrow" w:cstheme="majorBidi"/>
          <w:b/>
          <w:bCs/>
          <w:sz w:val="20"/>
          <w:szCs w:val="20"/>
          <w:lang w:eastAsia="en-US"/>
        </w:rPr>
        <w:t>css/</w:t>
      </w:r>
    </w:p>
    <w:p w14:paraId="26E34221" w14:textId="2B4D2790" w:rsidR="00D47BF4" w:rsidRDefault="00EC193F" w:rsidP="00D47BF4">
      <w:pPr>
        <w:pStyle w:val="NormalWeb"/>
        <w:numPr>
          <w:ilvl w:val="2"/>
          <w:numId w:val="29"/>
        </w:numPr>
        <w:rPr>
          <w:rFonts w:ascii="Aptos Narrow" w:eastAsiaTheme="majorEastAsia" w:hAnsi="Aptos Narrow" w:cstheme="majorBidi"/>
          <w:b/>
          <w:bCs/>
          <w:sz w:val="20"/>
          <w:szCs w:val="20"/>
          <w:lang w:eastAsia="en-US"/>
        </w:rPr>
      </w:pPr>
      <w:r w:rsidRPr="00EC193F">
        <w:rPr>
          <w:rFonts w:ascii="Aptos Narrow" w:eastAsiaTheme="majorEastAsia" w:hAnsi="Aptos Narrow" w:cstheme="majorBidi"/>
          <w:b/>
          <w:bCs/>
          <w:sz w:val="20"/>
          <w:szCs w:val="20"/>
          <w:lang w:eastAsia="en-US"/>
        </w:rPr>
        <w:t>styles.css</w:t>
      </w:r>
    </w:p>
    <w:p w14:paraId="2CDE5286" w14:textId="6696495F" w:rsidR="00EC193F" w:rsidRDefault="00EC193F" w:rsidP="00EC193F">
      <w:pPr>
        <w:pStyle w:val="NormalWeb"/>
        <w:numPr>
          <w:ilvl w:val="1"/>
          <w:numId w:val="29"/>
        </w:numPr>
        <w:rPr>
          <w:rFonts w:ascii="Aptos Narrow" w:eastAsiaTheme="majorEastAsia" w:hAnsi="Aptos Narrow" w:cstheme="majorBidi"/>
          <w:b/>
          <w:bCs/>
          <w:sz w:val="20"/>
          <w:szCs w:val="20"/>
          <w:lang w:eastAsia="en-US"/>
        </w:rPr>
      </w:pPr>
      <w:r w:rsidRPr="00EC193F">
        <w:rPr>
          <w:rFonts w:ascii="Aptos Narrow" w:eastAsiaTheme="majorEastAsia" w:hAnsi="Aptos Narrow" w:cstheme="majorBidi"/>
          <w:b/>
          <w:bCs/>
          <w:sz w:val="20"/>
          <w:szCs w:val="20"/>
          <w:lang w:eastAsia="en-US"/>
        </w:rPr>
        <w:t>js/</w:t>
      </w:r>
    </w:p>
    <w:p w14:paraId="7532A2A6" w14:textId="4683A2BB" w:rsidR="00EC193F" w:rsidRDefault="00EC193F" w:rsidP="00EC193F">
      <w:pPr>
        <w:pStyle w:val="NormalWeb"/>
        <w:numPr>
          <w:ilvl w:val="2"/>
          <w:numId w:val="29"/>
        </w:numPr>
        <w:rPr>
          <w:rFonts w:ascii="Aptos Narrow" w:eastAsiaTheme="majorEastAsia" w:hAnsi="Aptos Narrow" w:cstheme="majorBidi"/>
          <w:b/>
          <w:bCs/>
          <w:sz w:val="20"/>
          <w:szCs w:val="20"/>
          <w:lang w:eastAsia="en-US"/>
        </w:rPr>
      </w:pPr>
      <w:r w:rsidRPr="00EC193F">
        <w:rPr>
          <w:rFonts w:ascii="Aptos Narrow" w:eastAsiaTheme="majorEastAsia" w:hAnsi="Aptos Narrow" w:cstheme="majorBidi"/>
          <w:b/>
          <w:bCs/>
          <w:sz w:val="20"/>
          <w:szCs w:val="20"/>
          <w:lang w:eastAsia="en-US"/>
        </w:rPr>
        <w:t>main.js</w:t>
      </w:r>
      <w:r w:rsidR="00A37715">
        <w:rPr>
          <w:rFonts w:ascii="Aptos Narrow" w:eastAsiaTheme="majorEastAsia" w:hAnsi="Aptos Narrow" w:cstheme="majorBidi"/>
          <w:b/>
          <w:bCs/>
          <w:sz w:val="20"/>
          <w:szCs w:val="20"/>
          <w:lang w:eastAsia="en-US"/>
        </w:rPr>
        <w:tab/>
      </w:r>
      <w:r w:rsidR="00A37715">
        <w:rPr>
          <w:rFonts w:ascii="Aptos Narrow" w:eastAsiaTheme="majorEastAsia" w:hAnsi="Aptos Narrow" w:cstheme="majorBidi"/>
          <w:b/>
          <w:bCs/>
          <w:sz w:val="20"/>
          <w:szCs w:val="20"/>
          <w:lang w:eastAsia="en-US"/>
        </w:rPr>
        <w:tab/>
      </w:r>
      <w:r w:rsidR="00A37715" w:rsidRPr="00A37715">
        <w:rPr>
          <w:rFonts w:ascii="Aptos Narrow" w:eastAsiaTheme="majorEastAsia" w:hAnsi="Aptos Narrow" w:cstheme="majorBidi"/>
          <w:i/>
          <w:iCs/>
          <w:sz w:val="20"/>
          <w:szCs w:val="20"/>
          <w:lang w:eastAsia="en-US"/>
        </w:rPr>
        <w:t>Handles navigation and global actions</w:t>
      </w:r>
    </w:p>
    <w:p w14:paraId="3D576A5D" w14:textId="16366E1A" w:rsidR="00EC193F" w:rsidRDefault="00EC193F" w:rsidP="00EC193F">
      <w:pPr>
        <w:pStyle w:val="NormalWeb"/>
        <w:numPr>
          <w:ilvl w:val="2"/>
          <w:numId w:val="29"/>
        </w:numPr>
        <w:rPr>
          <w:rFonts w:ascii="Aptos Narrow" w:eastAsiaTheme="majorEastAsia" w:hAnsi="Aptos Narrow" w:cstheme="majorBidi"/>
          <w:b/>
          <w:bCs/>
          <w:sz w:val="20"/>
          <w:szCs w:val="20"/>
          <w:lang w:eastAsia="en-US"/>
        </w:rPr>
      </w:pPr>
      <w:r w:rsidRPr="00EC193F">
        <w:rPr>
          <w:rFonts w:ascii="Aptos Narrow" w:eastAsiaTheme="majorEastAsia" w:hAnsi="Aptos Narrow" w:cstheme="majorBidi"/>
          <w:b/>
          <w:bCs/>
          <w:sz w:val="20"/>
          <w:szCs w:val="20"/>
          <w:lang w:eastAsia="en-US"/>
        </w:rPr>
        <w:t>auth.js</w:t>
      </w:r>
      <w:r w:rsidR="00E25398">
        <w:rPr>
          <w:rFonts w:ascii="Aptos Narrow" w:eastAsiaTheme="majorEastAsia" w:hAnsi="Aptos Narrow" w:cstheme="majorBidi"/>
          <w:b/>
          <w:bCs/>
          <w:sz w:val="20"/>
          <w:szCs w:val="20"/>
          <w:lang w:eastAsia="en-US"/>
        </w:rPr>
        <w:tab/>
      </w:r>
      <w:r w:rsidR="00E25398">
        <w:rPr>
          <w:rFonts w:ascii="Aptos Narrow" w:eastAsiaTheme="majorEastAsia" w:hAnsi="Aptos Narrow" w:cstheme="majorBidi"/>
          <w:b/>
          <w:bCs/>
          <w:sz w:val="20"/>
          <w:szCs w:val="20"/>
          <w:lang w:eastAsia="en-US"/>
        </w:rPr>
        <w:tab/>
      </w:r>
      <w:r w:rsidR="00E25398" w:rsidRPr="00E25398">
        <w:rPr>
          <w:rFonts w:ascii="Aptos Narrow" w:eastAsiaTheme="majorEastAsia" w:hAnsi="Aptos Narrow" w:cstheme="majorBidi"/>
          <w:i/>
          <w:iCs/>
          <w:sz w:val="20"/>
          <w:szCs w:val="20"/>
          <w:lang w:eastAsia="en-US"/>
        </w:rPr>
        <w:t>Login, registration, logout logic</w:t>
      </w:r>
    </w:p>
    <w:p w14:paraId="66D889F0" w14:textId="3B3894B8" w:rsidR="005C294B" w:rsidRDefault="005C294B" w:rsidP="00EC193F">
      <w:pPr>
        <w:pStyle w:val="NormalWeb"/>
        <w:numPr>
          <w:ilvl w:val="2"/>
          <w:numId w:val="29"/>
        </w:numPr>
        <w:rPr>
          <w:rFonts w:ascii="Aptos Narrow" w:eastAsiaTheme="majorEastAsia" w:hAnsi="Aptos Narrow" w:cstheme="majorBidi"/>
          <w:b/>
          <w:bCs/>
          <w:sz w:val="20"/>
          <w:szCs w:val="20"/>
          <w:lang w:eastAsia="en-US"/>
        </w:rPr>
      </w:pPr>
      <w:r w:rsidRPr="005C294B">
        <w:rPr>
          <w:rFonts w:ascii="Aptos Narrow" w:eastAsiaTheme="majorEastAsia" w:hAnsi="Aptos Narrow" w:cstheme="majorBidi"/>
          <w:b/>
          <w:bCs/>
          <w:sz w:val="20"/>
          <w:szCs w:val="20"/>
          <w:lang w:eastAsia="en-US"/>
        </w:rPr>
        <w:lastRenderedPageBreak/>
        <w:t>payment.js</w:t>
      </w:r>
      <w:r w:rsidR="00E25398">
        <w:rPr>
          <w:rFonts w:ascii="Aptos Narrow" w:eastAsiaTheme="majorEastAsia" w:hAnsi="Aptos Narrow" w:cstheme="majorBidi"/>
          <w:b/>
          <w:bCs/>
          <w:sz w:val="20"/>
          <w:szCs w:val="20"/>
          <w:lang w:eastAsia="en-US"/>
        </w:rPr>
        <w:tab/>
      </w:r>
      <w:r w:rsidR="00E25398" w:rsidRPr="00E25398">
        <w:rPr>
          <w:rFonts w:ascii="Aptos Narrow" w:eastAsiaTheme="majorEastAsia" w:hAnsi="Aptos Narrow" w:cstheme="majorBidi"/>
          <w:i/>
          <w:iCs/>
          <w:sz w:val="20"/>
          <w:szCs w:val="20"/>
          <w:lang w:eastAsia="en-US"/>
        </w:rPr>
        <w:t>Payment updates and verification</w:t>
      </w:r>
    </w:p>
    <w:p w14:paraId="504712CC" w14:textId="316C931D" w:rsidR="005C294B" w:rsidRDefault="005C294B" w:rsidP="00EC193F">
      <w:pPr>
        <w:pStyle w:val="NormalWeb"/>
        <w:numPr>
          <w:ilvl w:val="2"/>
          <w:numId w:val="29"/>
        </w:numPr>
        <w:rPr>
          <w:rFonts w:ascii="Aptos Narrow" w:eastAsiaTheme="majorEastAsia" w:hAnsi="Aptos Narrow" w:cstheme="majorBidi"/>
          <w:b/>
          <w:bCs/>
          <w:sz w:val="20"/>
          <w:szCs w:val="20"/>
          <w:lang w:eastAsia="en-US"/>
        </w:rPr>
      </w:pPr>
      <w:r w:rsidRPr="005C294B">
        <w:rPr>
          <w:rFonts w:ascii="Aptos Narrow" w:eastAsiaTheme="majorEastAsia" w:hAnsi="Aptos Narrow" w:cstheme="majorBidi"/>
          <w:b/>
          <w:bCs/>
          <w:sz w:val="20"/>
          <w:szCs w:val="20"/>
          <w:lang w:eastAsia="en-US"/>
        </w:rPr>
        <w:t>visitor.js</w:t>
      </w:r>
      <w:r w:rsidR="00E92D72">
        <w:rPr>
          <w:rFonts w:ascii="Aptos Narrow" w:eastAsiaTheme="majorEastAsia" w:hAnsi="Aptos Narrow" w:cstheme="majorBidi"/>
          <w:b/>
          <w:bCs/>
          <w:sz w:val="20"/>
          <w:szCs w:val="20"/>
          <w:lang w:eastAsia="en-US"/>
        </w:rPr>
        <w:tab/>
      </w:r>
      <w:r w:rsidR="00E92D72">
        <w:rPr>
          <w:rFonts w:ascii="Aptos Narrow" w:eastAsiaTheme="majorEastAsia" w:hAnsi="Aptos Narrow" w:cstheme="majorBidi"/>
          <w:b/>
          <w:bCs/>
          <w:sz w:val="20"/>
          <w:szCs w:val="20"/>
          <w:lang w:eastAsia="en-US"/>
        </w:rPr>
        <w:tab/>
      </w:r>
      <w:r w:rsidR="00E92D72" w:rsidRPr="00E92D72">
        <w:rPr>
          <w:rFonts w:ascii="Aptos Narrow" w:eastAsiaTheme="majorEastAsia" w:hAnsi="Aptos Narrow" w:cstheme="majorBidi"/>
          <w:i/>
          <w:iCs/>
          <w:sz w:val="20"/>
          <w:szCs w:val="20"/>
          <w:lang w:eastAsia="en-US"/>
        </w:rPr>
        <w:t>Visitor management logic</w:t>
      </w:r>
    </w:p>
    <w:p w14:paraId="01C17169" w14:textId="5ED3F282" w:rsidR="005C294B" w:rsidRPr="00E92D72" w:rsidRDefault="005C294B" w:rsidP="00EC193F">
      <w:pPr>
        <w:pStyle w:val="NormalWeb"/>
        <w:numPr>
          <w:ilvl w:val="2"/>
          <w:numId w:val="29"/>
        </w:numPr>
        <w:rPr>
          <w:rFonts w:ascii="Aptos Narrow" w:eastAsiaTheme="majorEastAsia" w:hAnsi="Aptos Narrow" w:cstheme="majorBidi"/>
          <w:i/>
          <w:iCs/>
          <w:sz w:val="20"/>
          <w:szCs w:val="20"/>
          <w:lang w:eastAsia="en-US"/>
        </w:rPr>
      </w:pPr>
      <w:r w:rsidRPr="005C294B">
        <w:rPr>
          <w:rFonts w:ascii="Aptos Narrow" w:eastAsiaTheme="majorEastAsia" w:hAnsi="Aptos Narrow" w:cstheme="majorBidi"/>
          <w:b/>
          <w:bCs/>
          <w:sz w:val="20"/>
          <w:szCs w:val="20"/>
          <w:lang w:eastAsia="en-US"/>
        </w:rPr>
        <w:t>access.js</w:t>
      </w:r>
      <w:r w:rsidR="00E92D72">
        <w:rPr>
          <w:rFonts w:ascii="Aptos Narrow" w:eastAsiaTheme="majorEastAsia" w:hAnsi="Aptos Narrow" w:cstheme="majorBidi"/>
          <w:b/>
          <w:bCs/>
          <w:sz w:val="20"/>
          <w:szCs w:val="20"/>
          <w:lang w:eastAsia="en-US"/>
        </w:rPr>
        <w:tab/>
      </w:r>
      <w:r w:rsidR="00E92D72" w:rsidRPr="00E92D72">
        <w:rPr>
          <w:rFonts w:ascii="Aptos Narrow" w:eastAsiaTheme="majorEastAsia" w:hAnsi="Aptos Narrow" w:cstheme="majorBidi"/>
          <w:i/>
          <w:iCs/>
          <w:sz w:val="20"/>
          <w:szCs w:val="20"/>
          <w:lang w:eastAsia="en-US"/>
        </w:rPr>
        <w:t>Access control logic</w:t>
      </w:r>
    </w:p>
    <w:p w14:paraId="47A751D4" w14:textId="55E556B6" w:rsidR="008E0CE8" w:rsidRPr="009122EB" w:rsidRDefault="008E0CE8" w:rsidP="00EC193F">
      <w:pPr>
        <w:pStyle w:val="NormalWeb"/>
        <w:numPr>
          <w:ilvl w:val="2"/>
          <w:numId w:val="29"/>
        </w:numPr>
        <w:rPr>
          <w:rFonts w:ascii="Aptos Narrow" w:eastAsiaTheme="majorEastAsia" w:hAnsi="Aptos Narrow" w:cstheme="majorBidi"/>
          <w:i/>
          <w:iCs/>
          <w:sz w:val="20"/>
          <w:szCs w:val="20"/>
          <w:lang w:eastAsia="en-US"/>
        </w:rPr>
      </w:pPr>
      <w:r w:rsidRPr="008E0CE8">
        <w:rPr>
          <w:rFonts w:ascii="Aptos Narrow" w:eastAsiaTheme="majorEastAsia" w:hAnsi="Aptos Narrow" w:cstheme="majorBidi"/>
          <w:b/>
          <w:bCs/>
          <w:sz w:val="20"/>
          <w:szCs w:val="20"/>
          <w:lang w:eastAsia="en-US"/>
        </w:rPr>
        <w:t>dashboard.js</w:t>
      </w:r>
      <w:r w:rsidR="009122EB">
        <w:rPr>
          <w:rFonts w:ascii="Aptos Narrow" w:eastAsiaTheme="majorEastAsia" w:hAnsi="Aptos Narrow" w:cstheme="majorBidi"/>
          <w:b/>
          <w:bCs/>
          <w:sz w:val="20"/>
          <w:szCs w:val="20"/>
          <w:lang w:eastAsia="en-US"/>
        </w:rPr>
        <w:tab/>
      </w:r>
      <w:r w:rsidR="009122EB" w:rsidRPr="009122EB">
        <w:rPr>
          <w:rFonts w:ascii="Aptos Narrow" w:eastAsiaTheme="majorEastAsia" w:hAnsi="Aptos Narrow" w:cstheme="majorBidi"/>
          <w:i/>
          <w:iCs/>
          <w:sz w:val="20"/>
          <w:szCs w:val="20"/>
          <w:lang w:eastAsia="en-US"/>
        </w:rPr>
        <w:t>Dashboard functionality</w:t>
      </w:r>
    </w:p>
    <w:p w14:paraId="4371B1F9" w14:textId="0F86AAE4" w:rsidR="00B30702" w:rsidRDefault="00B30702" w:rsidP="00B30702">
      <w:pPr>
        <w:pStyle w:val="NormalWeb"/>
        <w:numPr>
          <w:ilvl w:val="1"/>
          <w:numId w:val="29"/>
        </w:numPr>
        <w:rPr>
          <w:rFonts w:ascii="Aptos Narrow" w:eastAsiaTheme="majorEastAsia" w:hAnsi="Aptos Narrow" w:cstheme="majorBidi"/>
          <w:b/>
          <w:bCs/>
          <w:sz w:val="20"/>
          <w:szCs w:val="20"/>
          <w:lang w:eastAsia="en-US"/>
        </w:rPr>
      </w:pPr>
      <w:r w:rsidRPr="00B30702">
        <w:rPr>
          <w:rFonts w:ascii="Aptos Narrow" w:eastAsiaTheme="majorEastAsia" w:hAnsi="Aptos Narrow" w:cstheme="majorBidi"/>
          <w:b/>
          <w:bCs/>
          <w:sz w:val="20"/>
          <w:szCs w:val="20"/>
          <w:lang w:eastAsia="en-US"/>
        </w:rPr>
        <w:t>assets/</w:t>
      </w:r>
    </w:p>
    <w:p w14:paraId="6305B9DC" w14:textId="5FE190B3" w:rsidR="00B30702" w:rsidRDefault="00B30702" w:rsidP="00B30702">
      <w:pPr>
        <w:pStyle w:val="NormalWeb"/>
        <w:numPr>
          <w:ilvl w:val="2"/>
          <w:numId w:val="29"/>
        </w:numPr>
        <w:rPr>
          <w:rFonts w:ascii="Aptos Narrow" w:eastAsiaTheme="majorEastAsia" w:hAnsi="Aptos Narrow" w:cstheme="majorBidi"/>
          <w:b/>
          <w:bCs/>
          <w:sz w:val="20"/>
          <w:szCs w:val="20"/>
          <w:lang w:eastAsia="en-US"/>
        </w:rPr>
      </w:pPr>
      <w:r w:rsidRPr="00B30702">
        <w:rPr>
          <w:rFonts w:ascii="Aptos Narrow" w:eastAsiaTheme="majorEastAsia" w:hAnsi="Aptos Narrow" w:cstheme="majorBidi"/>
          <w:b/>
          <w:bCs/>
          <w:sz w:val="20"/>
          <w:szCs w:val="20"/>
          <w:lang w:eastAsia="en-US"/>
        </w:rPr>
        <w:t>logo.png</w:t>
      </w:r>
    </w:p>
    <w:p w14:paraId="1B6FC37D" w14:textId="1936E983" w:rsidR="00B30702" w:rsidRDefault="00B30702" w:rsidP="00B30702">
      <w:pPr>
        <w:pStyle w:val="NormalWeb"/>
        <w:numPr>
          <w:ilvl w:val="2"/>
          <w:numId w:val="29"/>
        </w:numPr>
        <w:rPr>
          <w:rFonts w:ascii="Aptos Narrow" w:eastAsiaTheme="majorEastAsia" w:hAnsi="Aptos Narrow" w:cstheme="majorBidi"/>
          <w:b/>
          <w:bCs/>
          <w:sz w:val="20"/>
          <w:szCs w:val="20"/>
          <w:lang w:eastAsia="en-US"/>
        </w:rPr>
      </w:pPr>
      <w:r w:rsidRPr="00B30702">
        <w:rPr>
          <w:rFonts w:ascii="Aptos Narrow" w:eastAsiaTheme="majorEastAsia" w:hAnsi="Aptos Narrow" w:cstheme="majorBidi"/>
          <w:b/>
          <w:bCs/>
          <w:sz w:val="20"/>
          <w:szCs w:val="20"/>
          <w:lang w:eastAsia="en-US"/>
        </w:rPr>
        <w:t>bg-video.mp4</w:t>
      </w:r>
    </w:p>
    <w:p w14:paraId="72542FE7" w14:textId="016003B0" w:rsidR="00B30702" w:rsidRDefault="0075404F" w:rsidP="00B30702">
      <w:pPr>
        <w:pStyle w:val="NormalWeb"/>
        <w:numPr>
          <w:ilvl w:val="1"/>
          <w:numId w:val="29"/>
        </w:numPr>
        <w:rPr>
          <w:rFonts w:ascii="Aptos Narrow" w:eastAsiaTheme="majorEastAsia" w:hAnsi="Aptos Narrow" w:cstheme="majorBidi"/>
          <w:b/>
          <w:bCs/>
          <w:sz w:val="20"/>
          <w:szCs w:val="20"/>
          <w:lang w:eastAsia="en-US"/>
        </w:rPr>
      </w:pPr>
      <w:r w:rsidRPr="00B30702">
        <w:rPr>
          <w:rFonts w:ascii="Aptos Narrow" w:eastAsiaTheme="majorEastAsia" w:hAnsi="Aptos Narrow" w:cstheme="majorBidi"/>
          <w:b/>
          <w:bCs/>
          <w:sz w:val="20"/>
          <w:szCs w:val="20"/>
          <w:lang w:eastAsia="en-US"/>
        </w:rPr>
        <w:t>. env</w:t>
      </w:r>
      <w:r w:rsidR="008E148B">
        <w:rPr>
          <w:rFonts w:ascii="Aptos Narrow" w:eastAsiaTheme="majorEastAsia" w:hAnsi="Aptos Narrow" w:cstheme="majorBidi"/>
          <w:b/>
          <w:bCs/>
          <w:sz w:val="20"/>
          <w:szCs w:val="20"/>
          <w:lang w:eastAsia="en-US"/>
        </w:rPr>
        <w:tab/>
      </w:r>
      <w:r w:rsidR="008E148B">
        <w:rPr>
          <w:rFonts w:ascii="Aptos Narrow" w:eastAsiaTheme="majorEastAsia" w:hAnsi="Aptos Narrow" w:cstheme="majorBidi"/>
          <w:b/>
          <w:bCs/>
          <w:sz w:val="20"/>
          <w:szCs w:val="20"/>
          <w:lang w:eastAsia="en-US"/>
        </w:rPr>
        <w:tab/>
      </w:r>
      <w:r w:rsidR="008E148B">
        <w:rPr>
          <w:rFonts w:ascii="Aptos Narrow" w:eastAsiaTheme="majorEastAsia" w:hAnsi="Aptos Narrow" w:cstheme="majorBidi"/>
          <w:b/>
          <w:bCs/>
          <w:sz w:val="20"/>
          <w:szCs w:val="20"/>
          <w:lang w:eastAsia="en-US"/>
        </w:rPr>
        <w:tab/>
      </w:r>
      <w:r w:rsidR="008E148B" w:rsidRPr="008E148B">
        <w:rPr>
          <w:rFonts w:ascii="Aptos Narrow" w:eastAsiaTheme="majorEastAsia" w:hAnsi="Aptos Narrow" w:cstheme="majorBidi"/>
          <w:i/>
          <w:iCs/>
          <w:sz w:val="20"/>
          <w:szCs w:val="20"/>
          <w:lang w:eastAsia="en-US"/>
        </w:rPr>
        <w:t>Environment variables (API URLs etc.)</w:t>
      </w:r>
    </w:p>
    <w:p w14:paraId="312EF311" w14:textId="137DCEB1" w:rsidR="001A37CC" w:rsidRDefault="001A37CC" w:rsidP="001A37CC">
      <w:pPr>
        <w:pStyle w:val="NormalWeb"/>
        <w:numPr>
          <w:ilvl w:val="0"/>
          <w:numId w:val="29"/>
        </w:numPr>
        <w:rPr>
          <w:rFonts w:ascii="Aptos Narrow" w:eastAsiaTheme="majorEastAsia" w:hAnsi="Aptos Narrow" w:cstheme="majorBidi"/>
          <w:b/>
          <w:bCs/>
          <w:sz w:val="20"/>
          <w:szCs w:val="20"/>
          <w:lang w:eastAsia="en-US"/>
        </w:rPr>
      </w:pPr>
      <w:r w:rsidRPr="001A37CC">
        <w:rPr>
          <w:rFonts w:ascii="Aptos Narrow" w:eastAsiaTheme="majorEastAsia" w:hAnsi="Aptos Narrow" w:cstheme="majorBidi"/>
          <w:b/>
          <w:bCs/>
          <w:sz w:val="20"/>
          <w:szCs w:val="20"/>
          <w:lang w:eastAsia="en-US"/>
        </w:rPr>
        <w:t>database/</w:t>
      </w:r>
    </w:p>
    <w:p w14:paraId="2C107337" w14:textId="26646099" w:rsidR="001A37CC" w:rsidRDefault="001A37CC" w:rsidP="001A37CC">
      <w:pPr>
        <w:pStyle w:val="NormalWeb"/>
        <w:numPr>
          <w:ilvl w:val="1"/>
          <w:numId w:val="29"/>
        </w:numPr>
        <w:rPr>
          <w:rFonts w:ascii="Aptos Narrow" w:eastAsiaTheme="majorEastAsia" w:hAnsi="Aptos Narrow" w:cstheme="majorBidi"/>
          <w:b/>
          <w:bCs/>
          <w:sz w:val="20"/>
          <w:szCs w:val="20"/>
          <w:lang w:eastAsia="en-US"/>
        </w:rPr>
      </w:pPr>
      <w:r w:rsidRPr="001A37CC">
        <w:rPr>
          <w:rFonts w:ascii="Aptos Narrow" w:eastAsiaTheme="majorEastAsia" w:hAnsi="Aptos Narrow" w:cstheme="majorBidi"/>
          <w:b/>
          <w:bCs/>
          <w:sz w:val="20"/>
          <w:szCs w:val="20"/>
          <w:lang w:eastAsia="en-US"/>
        </w:rPr>
        <w:t>estate_access.sql</w:t>
      </w:r>
      <w:r w:rsidR="003D6082">
        <w:rPr>
          <w:rFonts w:ascii="Aptos Narrow" w:eastAsiaTheme="majorEastAsia" w:hAnsi="Aptos Narrow" w:cstheme="majorBidi"/>
          <w:b/>
          <w:bCs/>
          <w:sz w:val="20"/>
          <w:szCs w:val="20"/>
          <w:lang w:eastAsia="en-US"/>
        </w:rPr>
        <w:t xml:space="preserve">-       </w:t>
      </w:r>
      <w:r w:rsidR="008E148B">
        <w:rPr>
          <w:rFonts w:ascii="Aptos Narrow" w:eastAsiaTheme="majorEastAsia" w:hAnsi="Aptos Narrow" w:cstheme="majorBidi"/>
          <w:b/>
          <w:bCs/>
          <w:sz w:val="20"/>
          <w:szCs w:val="20"/>
          <w:lang w:eastAsia="en-US"/>
        </w:rPr>
        <w:t xml:space="preserve">    </w:t>
      </w:r>
      <w:r w:rsidR="003D6082">
        <w:rPr>
          <w:rFonts w:ascii="Aptos Narrow" w:eastAsiaTheme="majorEastAsia" w:hAnsi="Aptos Narrow" w:cstheme="majorBidi"/>
          <w:b/>
          <w:bCs/>
          <w:sz w:val="20"/>
          <w:szCs w:val="20"/>
          <w:lang w:eastAsia="en-US"/>
        </w:rPr>
        <w:t xml:space="preserve">     </w:t>
      </w:r>
      <w:r w:rsidR="003D6082" w:rsidRPr="003D6082">
        <w:rPr>
          <w:rFonts w:ascii="Aptos Narrow" w:eastAsiaTheme="majorEastAsia" w:hAnsi="Aptos Narrow" w:cstheme="majorBidi"/>
          <w:i/>
          <w:iCs/>
          <w:sz w:val="20"/>
          <w:szCs w:val="20"/>
          <w:lang w:eastAsia="en-US"/>
        </w:rPr>
        <w:t>Script to create all database tables</w:t>
      </w:r>
    </w:p>
    <w:p w14:paraId="273A0729" w14:textId="172E2759" w:rsidR="001A37CC" w:rsidRDefault="001A37CC" w:rsidP="001A37CC">
      <w:pPr>
        <w:pStyle w:val="NormalWeb"/>
        <w:numPr>
          <w:ilvl w:val="1"/>
          <w:numId w:val="29"/>
        </w:numPr>
        <w:rPr>
          <w:rFonts w:ascii="Aptos Narrow" w:eastAsiaTheme="majorEastAsia" w:hAnsi="Aptos Narrow" w:cstheme="majorBidi"/>
          <w:b/>
          <w:bCs/>
          <w:sz w:val="20"/>
          <w:szCs w:val="20"/>
          <w:lang w:eastAsia="en-US"/>
        </w:rPr>
      </w:pPr>
      <w:r w:rsidRPr="001A37CC">
        <w:rPr>
          <w:rFonts w:ascii="Aptos Narrow" w:eastAsiaTheme="majorEastAsia" w:hAnsi="Aptos Narrow" w:cstheme="majorBidi"/>
          <w:b/>
          <w:bCs/>
          <w:sz w:val="20"/>
          <w:szCs w:val="20"/>
          <w:lang w:eastAsia="en-US"/>
        </w:rPr>
        <w:t>sample_data.sql</w:t>
      </w:r>
      <w:r w:rsidR="00123568">
        <w:rPr>
          <w:rFonts w:ascii="Aptos Narrow" w:eastAsiaTheme="majorEastAsia" w:hAnsi="Aptos Narrow" w:cstheme="majorBidi"/>
          <w:b/>
          <w:bCs/>
          <w:sz w:val="20"/>
          <w:szCs w:val="20"/>
          <w:lang w:eastAsia="en-US"/>
        </w:rPr>
        <w:tab/>
      </w:r>
      <w:r w:rsidR="00123568">
        <w:rPr>
          <w:rFonts w:ascii="Aptos Narrow" w:eastAsiaTheme="majorEastAsia" w:hAnsi="Aptos Narrow" w:cstheme="majorBidi"/>
          <w:b/>
          <w:bCs/>
          <w:sz w:val="20"/>
          <w:szCs w:val="20"/>
          <w:lang w:eastAsia="en-US"/>
        </w:rPr>
        <w:tab/>
      </w:r>
      <w:r w:rsidR="00123568" w:rsidRPr="00123568">
        <w:rPr>
          <w:rFonts w:ascii="Aptos Narrow" w:eastAsiaTheme="majorEastAsia" w:hAnsi="Aptos Narrow" w:cstheme="majorBidi"/>
          <w:i/>
          <w:iCs/>
          <w:sz w:val="20"/>
          <w:szCs w:val="20"/>
          <w:lang w:eastAsia="en-US"/>
        </w:rPr>
        <w:t>Optional test data</w:t>
      </w:r>
    </w:p>
    <w:p w14:paraId="59FD68FB" w14:textId="614F46C6" w:rsidR="001A37CC" w:rsidRDefault="00E62A3F" w:rsidP="001A37CC">
      <w:pPr>
        <w:pStyle w:val="NormalWeb"/>
        <w:numPr>
          <w:ilvl w:val="0"/>
          <w:numId w:val="29"/>
        </w:numPr>
        <w:rPr>
          <w:rFonts w:ascii="Aptos Narrow" w:eastAsiaTheme="majorEastAsia" w:hAnsi="Aptos Narrow" w:cstheme="majorBidi"/>
          <w:b/>
          <w:bCs/>
          <w:sz w:val="20"/>
          <w:szCs w:val="20"/>
          <w:lang w:eastAsia="en-US"/>
        </w:rPr>
      </w:pPr>
      <w:r w:rsidRPr="00E62A3F">
        <w:rPr>
          <w:rFonts w:ascii="Aptos Narrow" w:eastAsiaTheme="majorEastAsia" w:hAnsi="Aptos Narrow" w:cstheme="majorBidi"/>
          <w:b/>
          <w:bCs/>
          <w:sz w:val="20"/>
          <w:szCs w:val="20"/>
          <w:lang w:eastAsia="en-US"/>
        </w:rPr>
        <w:t>docs/</w:t>
      </w:r>
    </w:p>
    <w:p w14:paraId="7506B30A" w14:textId="04A572A6" w:rsidR="00E62A3F" w:rsidRDefault="00E62A3F" w:rsidP="00E62A3F">
      <w:pPr>
        <w:pStyle w:val="NormalWeb"/>
        <w:numPr>
          <w:ilvl w:val="1"/>
          <w:numId w:val="29"/>
        </w:numPr>
        <w:rPr>
          <w:rFonts w:ascii="Aptos Narrow" w:eastAsiaTheme="majorEastAsia" w:hAnsi="Aptos Narrow" w:cstheme="majorBidi"/>
          <w:b/>
          <w:bCs/>
          <w:sz w:val="20"/>
          <w:szCs w:val="20"/>
          <w:lang w:eastAsia="en-US"/>
        </w:rPr>
      </w:pPr>
      <w:r w:rsidRPr="00E62A3F">
        <w:rPr>
          <w:rFonts w:ascii="Aptos Narrow" w:eastAsiaTheme="majorEastAsia" w:hAnsi="Aptos Narrow" w:cstheme="majorBidi"/>
          <w:b/>
          <w:bCs/>
          <w:sz w:val="20"/>
          <w:szCs w:val="20"/>
          <w:lang w:eastAsia="en-US"/>
        </w:rPr>
        <w:t>problem_statement.docx</w:t>
      </w:r>
    </w:p>
    <w:p w14:paraId="6582AA04" w14:textId="2B96898C" w:rsidR="00E62A3F" w:rsidRDefault="00E62A3F" w:rsidP="00E62A3F">
      <w:pPr>
        <w:pStyle w:val="NormalWeb"/>
        <w:numPr>
          <w:ilvl w:val="1"/>
          <w:numId w:val="29"/>
        </w:numPr>
        <w:rPr>
          <w:rFonts w:ascii="Aptos Narrow" w:eastAsiaTheme="majorEastAsia" w:hAnsi="Aptos Narrow" w:cstheme="majorBidi"/>
          <w:b/>
          <w:bCs/>
          <w:sz w:val="20"/>
          <w:szCs w:val="20"/>
          <w:lang w:eastAsia="en-US"/>
        </w:rPr>
      </w:pPr>
      <w:r w:rsidRPr="00E62A3F">
        <w:rPr>
          <w:rFonts w:ascii="Aptos Narrow" w:eastAsiaTheme="majorEastAsia" w:hAnsi="Aptos Narrow" w:cstheme="majorBidi"/>
          <w:b/>
          <w:bCs/>
          <w:sz w:val="20"/>
          <w:szCs w:val="20"/>
          <w:lang w:eastAsia="en-US"/>
        </w:rPr>
        <w:t>system_requirements.docx</w:t>
      </w:r>
    </w:p>
    <w:p w14:paraId="0F123BC6" w14:textId="365258EE" w:rsidR="00E62A3F" w:rsidRDefault="00E62A3F" w:rsidP="00E62A3F">
      <w:pPr>
        <w:pStyle w:val="NormalWeb"/>
        <w:numPr>
          <w:ilvl w:val="1"/>
          <w:numId w:val="29"/>
        </w:numPr>
        <w:rPr>
          <w:rFonts w:ascii="Aptos Narrow" w:eastAsiaTheme="majorEastAsia" w:hAnsi="Aptos Narrow" w:cstheme="majorBidi"/>
          <w:b/>
          <w:bCs/>
          <w:sz w:val="20"/>
          <w:szCs w:val="20"/>
          <w:lang w:eastAsia="en-US"/>
        </w:rPr>
      </w:pPr>
      <w:r w:rsidRPr="00E62A3F">
        <w:rPr>
          <w:rFonts w:ascii="Aptos Narrow" w:eastAsiaTheme="majorEastAsia" w:hAnsi="Aptos Narrow" w:cstheme="majorBidi"/>
          <w:b/>
          <w:bCs/>
          <w:sz w:val="20"/>
          <w:szCs w:val="20"/>
          <w:lang w:eastAsia="en-US"/>
        </w:rPr>
        <w:t>design_diagrams/</w:t>
      </w:r>
    </w:p>
    <w:p w14:paraId="4A457841" w14:textId="75107818" w:rsidR="00E62A3F" w:rsidRDefault="00037A23" w:rsidP="00E62A3F">
      <w:pPr>
        <w:pStyle w:val="NormalWeb"/>
        <w:numPr>
          <w:ilvl w:val="2"/>
          <w:numId w:val="29"/>
        </w:numPr>
        <w:rPr>
          <w:rFonts w:ascii="Aptos Narrow" w:eastAsiaTheme="majorEastAsia" w:hAnsi="Aptos Narrow" w:cstheme="majorBidi"/>
          <w:b/>
          <w:bCs/>
          <w:sz w:val="20"/>
          <w:szCs w:val="20"/>
          <w:lang w:eastAsia="en-US"/>
        </w:rPr>
      </w:pPr>
      <w:r w:rsidRPr="00037A23">
        <w:rPr>
          <w:rFonts w:ascii="Aptos Narrow" w:eastAsiaTheme="majorEastAsia" w:hAnsi="Aptos Narrow" w:cstheme="majorBidi"/>
          <w:b/>
          <w:bCs/>
          <w:sz w:val="20"/>
          <w:szCs w:val="20"/>
          <w:lang w:eastAsia="en-US"/>
        </w:rPr>
        <w:t>use_case.png</w:t>
      </w:r>
    </w:p>
    <w:p w14:paraId="7F9E72E0" w14:textId="4355524C" w:rsidR="00037A23" w:rsidRDefault="00037A23" w:rsidP="00E62A3F">
      <w:pPr>
        <w:pStyle w:val="NormalWeb"/>
        <w:numPr>
          <w:ilvl w:val="2"/>
          <w:numId w:val="29"/>
        </w:numPr>
        <w:rPr>
          <w:rFonts w:ascii="Aptos Narrow" w:eastAsiaTheme="majorEastAsia" w:hAnsi="Aptos Narrow" w:cstheme="majorBidi"/>
          <w:b/>
          <w:bCs/>
          <w:sz w:val="20"/>
          <w:szCs w:val="20"/>
          <w:lang w:eastAsia="en-US"/>
        </w:rPr>
      </w:pPr>
      <w:r w:rsidRPr="00037A23">
        <w:rPr>
          <w:rFonts w:ascii="Aptos Narrow" w:eastAsiaTheme="majorEastAsia" w:hAnsi="Aptos Narrow" w:cstheme="majorBidi"/>
          <w:b/>
          <w:bCs/>
          <w:sz w:val="20"/>
          <w:szCs w:val="20"/>
          <w:lang w:eastAsia="en-US"/>
        </w:rPr>
        <w:t>erd.png</w:t>
      </w:r>
    </w:p>
    <w:p w14:paraId="1733A4EC" w14:textId="52CBB14D" w:rsidR="00037A23" w:rsidRDefault="00037A23" w:rsidP="00E62A3F">
      <w:pPr>
        <w:pStyle w:val="NormalWeb"/>
        <w:numPr>
          <w:ilvl w:val="2"/>
          <w:numId w:val="29"/>
        </w:numPr>
        <w:rPr>
          <w:rFonts w:ascii="Aptos Narrow" w:eastAsiaTheme="majorEastAsia" w:hAnsi="Aptos Narrow" w:cstheme="majorBidi"/>
          <w:b/>
          <w:bCs/>
          <w:sz w:val="20"/>
          <w:szCs w:val="20"/>
          <w:lang w:eastAsia="en-US"/>
        </w:rPr>
      </w:pPr>
      <w:r w:rsidRPr="00037A23">
        <w:rPr>
          <w:rFonts w:ascii="Aptos Narrow" w:eastAsiaTheme="majorEastAsia" w:hAnsi="Aptos Narrow" w:cstheme="majorBidi"/>
          <w:b/>
          <w:bCs/>
          <w:sz w:val="20"/>
          <w:szCs w:val="20"/>
          <w:lang w:eastAsia="en-US"/>
        </w:rPr>
        <w:t>dfd.png</w:t>
      </w:r>
    </w:p>
    <w:p w14:paraId="076889CE" w14:textId="141BDB9E" w:rsidR="00037A23" w:rsidRDefault="00037A23" w:rsidP="00E62A3F">
      <w:pPr>
        <w:pStyle w:val="NormalWeb"/>
        <w:numPr>
          <w:ilvl w:val="2"/>
          <w:numId w:val="29"/>
        </w:numPr>
        <w:rPr>
          <w:rFonts w:ascii="Aptos Narrow" w:eastAsiaTheme="majorEastAsia" w:hAnsi="Aptos Narrow" w:cstheme="majorBidi"/>
          <w:b/>
          <w:bCs/>
          <w:sz w:val="20"/>
          <w:szCs w:val="20"/>
          <w:lang w:eastAsia="en-US"/>
        </w:rPr>
      </w:pPr>
      <w:r w:rsidRPr="00037A23">
        <w:rPr>
          <w:rFonts w:ascii="Aptos Narrow" w:eastAsiaTheme="majorEastAsia" w:hAnsi="Aptos Narrow" w:cstheme="majorBidi"/>
          <w:b/>
          <w:bCs/>
          <w:sz w:val="20"/>
          <w:szCs w:val="20"/>
          <w:lang w:eastAsia="en-US"/>
        </w:rPr>
        <w:t>class_diagram.png</w:t>
      </w:r>
    </w:p>
    <w:p w14:paraId="1FE7F6E2" w14:textId="220A0481" w:rsidR="00037A23" w:rsidRDefault="00037A23" w:rsidP="00037A23">
      <w:pPr>
        <w:pStyle w:val="NormalWeb"/>
        <w:numPr>
          <w:ilvl w:val="1"/>
          <w:numId w:val="29"/>
        </w:numPr>
        <w:rPr>
          <w:rFonts w:ascii="Aptos Narrow" w:eastAsiaTheme="majorEastAsia" w:hAnsi="Aptos Narrow" w:cstheme="majorBidi"/>
          <w:b/>
          <w:bCs/>
          <w:sz w:val="20"/>
          <w:szCs w:val="20"/>
          <w:lang w:eastAsia="en-US"/>
        </w:rPr>
      </w:pPr>
      <w:r w:rsidRPr="00037A23">
        <w:rPr>
          <w:rFonts w:ascii="Aptos Narrow" w:eastAsiaTheme="majorEastAsia" w:hAnsi="Aptos Narrow" w:cstheme="majorBidi"/>
          <w:b/>
          <w:bCs/>
          <w:sz w:val="20"/>
          <w:szCs w:val="20"/>
          <w:lang w:eastAsia="en-US"/>
        </w:rPr>
        <w:t>MOP.pdf</w:t>
      </w:r>
    </w:p>
    <w:p w14:paraId="1007B636" w14:textId="0B449F6B" w:rsidR="00C26BFE" w:rsidRDefault="00C26BFE" w:rsidP="00C26BFE">
      <w:pPr>
        <w:pStyle w:val="NormalWeb"/>
        <w:numPr>
          <w:ilvl w:val="0"/>
          <w:numId w:val="29"/>
        </w:numPr>
        <w:rPr>
          <w:rFonts w:ascii="Aptos Narrow" w:eastAsiaTheme="majorEastAsia" w:hAnsi="Aptos Narrow" w:cstheme="majorBidi"/>
          <w:b/>
          <w:bCs/>
          <w:sz w:val="20"/>
          <w:szCs w:val="20"/>
          <w:lang w:eastAsia="en-US"/>
        </w:rPr>
      </w:pPr>
      <w:proofErr w:type="gramStart"/>
      <w:r w:rsidRPr="00C26BFE">
        <w:rPr>
          <w:rFonts w:ascii="Aptos Narrow" w:eastAsiaTheme="majorEastAsia" w:hAnsi="Aptos Narrow" w:cstheme="majorBidi"/>
          <w:b/>
          <w:bCs/>
          <w:sz w:val="20"/>
          <w:szCs w:val="20"/>
          <w:lang w:eastAsia="en-US"/>
        </w:rPr>
        <w:t>.gitignore</w:t>
      </w:r>
      <w:proofErr w:type="gramEnd"/>
      <w:r w:rsidR="00C72839">
        <w:rPr>
          <w:rFonts w:ascii="Aptos Narrow" w:eastAsiaTheme="majorEastAsia" w:hAnsi="Aptos Narrow" w:cstheme="majorBidi"/>
          <w:b/>
          <w:bCs/>
          <w:sz w:val="20"/>
          <w:szCs w:val="20"/>
          <w:lang w:eastAsia="en-US"/>
        </w:rPr>
        <w:t>-</w:t>
      </w:r>
    </w:p>
    <w:p w14:paraId="2BA1ACAE" w14:textId="75F9CD44" w:rsidR="00C26BFE" w:rsidRDefault="00C72839" w:rsidP="00C26BFE">
      <w:pPr>
        <w:pStyle w:val="NormalWeb"/>
        <w:numPr>
          <w:ilvl w:val="0"/>
          <w:numId w:val="29"/>
        </w:numPr>
        <w:rPr>
          <w:rFonts w:ascii="Aptos Narrow" w:eastAsiaTheme="majorEastAsia" w:hAnsi="Aptos Narrow" w:cstheme="majorBidi"/>
          <w:b/>
          <w:bCs/>
          <w:sz w:val="20"/>
          <w:szCs w:val="20"/>
          <w:lang w:eastAsia="en-US"/>
        </w:rPr>
      </w:pPr>
      <w:r w:rsidRPr="00C72839">
        <w:rPr>
          <w:rFonts w:ascii="Aptos Narrow" w:eastAsiaTheme="majorEastAsia" w:hAnsi="Aptos Narrow" w:cstheme="majorBidi"/>
          <w:b/>
          <w:bCs/>
          <w:sz w:val="20"/>
          <w:szCs w:val="20"/>
          <w:lang w:eastAsia="en-US"/>
        </w:rPr>
        <w:t>README.md</w:t>
      </w:r>
      <w:r>
        <w:rPr>
          <w:rFonts w:ascii="Aptos Narrow" w:eastAsiaTheme="majorEastAsia" w:hAnsi="Aptos Narrow" w:cstheme="majorBidi"/>
          <w:b/>
          <w:bCs/>
          <w:sz w:val="20"/>
          <w:szCs w:val="20"/>
          <w:lang w:eastAsia="en-US"/>
        </w:rPr>
        <w:t>-............................</w:t>
      </w:r>
      <w:r w:rsidRPr="00C72839">
        <w:t xml:space="preserve"> </w:t>
      </w:r>
      <w:r w:rsidRPr="00C72839">
        <w:rPr>
          <w:rFonts w:ascii="Aptos Narrow" w:eastAsiaTheme="majorEastAsia" w:hAnsi="Aptos Narrow" w:cstheme="majorBidi"/>
          <w:b/>
          <w:bCs/>
          <w:sz w:val="20"/>
          <w:szCs w:val="20"/>
          <w:lang w:eastAsia="en-US"/>
        </w:rPr>
        <w:t xml:space="preserve"> </w:t>
      </w:r>
      <w:r w:rsidRPr="00E25CCF">
        <w:rPr>
          <w:rFonts w:ascii="Aptos Narrow" w:eastAsiaTheme="majorEastAsia" w:hAnsi="Aptos Narrow" w:cstheme="majorBidi"/>
          <w:i/>
          <w:iCs/>
          <w:sz w:val="20"/>
          <w:szCs w:val="20"/>
          <w:lang w:eastAsia="en-US"/>
        </w:rPr>
        <w:t>Project documentation</w:t>
      </w:r>
    </w:p>
    <w:p w14:paraId="580862A6" w14:textId="0978CFB1" w:rsidR="007F67E6" w:rsidRPr="00E15739" w:rsidRDefault="00E428AD" w:rsidP="002E4E80">
      <w:pPr>
        <w:pStyle w:val="NormalWeb"/>
        <w:numPr>
          <w:ilvl w:val="0"/>
          <w:numId w:val="25"/>
        </w:numPr>
        <w:rPr>
          <w:rFonts w:ascii="Aptos Narrow" w:eastAsiaTheme="majorEastAsia" w:hAnsi="Aptos Narrow" w:cstheme="majorBidi"/>
          <w:b/>
          <w:bCs/>
          <w:sz w:val="20"/>
          <w:szCs w:val="20"/>
          <w:lang w:eastAsia="en-US"/>
        </w:rPr>
      </w:pPr>
      <w:r w:rsidRPr="00E428AD">
        <w:rPr>
          <w:rFonts w:ascii="Aptos Narrow" w:eastAsiaTheme="majorEastAsia" w:hAnsi="Aptos Narrow" w:cstheme="majorBidi"/>
          <w:b/>
          <w:bCs/>
          <w:sz w:val="20"/>
          <w:szCs w:val="20"/>
          <w:lang w:val="fr-FR" w:eastAsia="en-US"/>
        </w:rPr>
        <w:t>Frontend Pages (HTML/CSS/JS)</w:t>
      </w:r>
    </w:p>
    <w:p w14:paraId="277FF9EA" w14:textId="2BC88051" w:rsidR="00E15739" w:rsidRDefault="00CC52C1" w:rsidP="00E15739">
      <w:pPr>
        <w:pStyle w:val="NormalWeb"/>
        <w:ind w:left="720"/>
      </w:pPr>
      <w:r>
        <w:object w:dxaOrig="1504" w:dyaOrig="981" w14:anchorId="0071E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6" o:title=""/>
          </v:shape>
          <o:OLEObject Type="Embed" ProgID="Package" ShapeID="_x0000_i1025" DrawAspect="Icon" ObjectID="_1822924332" r:id="rId7"/>
        </w:object>
      </w:r>
    </w:p>
    <w:p w14:paraId="36084176" w14:textId="08B98CC4" w:rsidR="00C21351" w:rsidRPr="00C21351" w:rsidRDefault="00C21351" w:rsidP="00C21351">
      <w:pPr>
        <w:pStyle w:val="NormalWeb"/>
        <w:numPr>
          <w:ilvl w:val="0"/>
          <w:numId w:val="25"/>
        </w:numPr>
        <w:rPr>
          <w:rFonts w:ascii="Aptos Narrow" w:eastAsiaTheme="majorEastAsia" w:hAnsi="Aptos Narrow" w:cstheme="majorBidi"/>
          <w:b/>
          <w:bCs/>
          <w:sz w:val="20"/>
          <w:szCs w:val="20"/>
          <w:lang w:eastAsia="en-US"/>
        </w:rPr>
      </w:pPr>
      <w:r w:rsidRPr="00C21351">
        <w:rPr>
          <w:rFonts w:ascii="Aptos Narrow" w:eastAsiaTheme="majorEastAsia" w:hAnsi="Aptos Narrow" w:cstheme="majorBidi"/>
          <w:b/>
          <w:bCs/>
          <w:sz w:val="20"/>
          <w:szCs w:val="20"/>
          <w:lang w:val="en-US" w:eastAsia="en-US"/>
        </w:rPr>
        <w:t>Database Design (SQL Server)</w:t>
      </w:r>
    </w:p>
    <w:p w14:paraId="6EC65EF1" w14:textId="77777777" w:rsidR="00C21351" w:rsidRPr="00C21351" w:rsidRDefault="00C21351" w:rsidP="00C21351">
      <w:pPr>
        <w:pStyle w:val="NormalWeb"/>
        <w:ind w:left="720"/>
        <w:rPr>
          <w:rFonts w:ascii="Aptos Narrow" w:eastAsiaTheme="majorEastAsia" w:hAnsi="Aptos Narrow" w:cstheme="majorBidi"/>
          <w:b/>
          <w:bCs/>
          <w:sz w:val="20"/>
          <w:szCs w:val="20"/>
        </w:rPr>
      </w:pPr>
      <w:r w:rsidRPr="00C21351">
        <w:rPr>
          <w:rFonts w:ascii="Aptos Narrow" w:eastAsiaTheme="majorEastAsia" w:hAnsi="Aptos Narrow" w:cstheme="majorBidi"/>
          <w:b/>
          <w:bCs/>
          <w:sz w:val="20"/>
          <w:szCs w:val="20"/>
        </w:rPr>
        <w:t>Create these tables in your estate_access.sql file:</w:t>
      </w:r>
    </w:p>
    <w:p w14:paraId="4B3531EB" w14:textId="77777777" w:rsidR="00C21351" w:rsidRPr="00C21351" w:rsidRDefault="00C21351" w:rsidP="00C21351">
      <w:pPr>
        <w:pStyle w:val="NormalWeb"/>
        <w:numPr>
          <w:ilvl w:val="0"/>
          <w:numId w:val="32"/>
        </w:numPr>
        <w:rPr>
          <w:rFonts w:ascii="Aptos Narrow" w:eastAsiaTheme="majorEastAsia" w:hAnsi="Aptos Narrow" w:cstheme="majorBidi"/>
          <w:b/>
          <w:bCs/>
          <w:sz w:val="20"/>
          <w:szCs w:val="20"/>
        </w:rPr>
      </w:pPr>
      <w:r w:rsidRPr="00C21351">
        <w:rPr>
          <w:rFonts w:ascii="Aptos Narrow" w:eastAsiaTheme="majorEastAsia" w:hAnsi="Aptos Narrow" w:cstheme="majorBidi"/>
          <w:b/>
          <w:bCs/>
          <w:sz w:val="20"/>
          <w:szCs w:val="20"/>
        </w:rPr>
        <w:t>Residents</w:t>
      </w:r>
    </w:p>
    <w:p w14:paraId="52C8F3A4" w14:textId="77777777" w:rsidR="00C21351" w:rsidRPr="00C21351" w:rsidRDefault="00C21351" w:rsidP="00C21351">
      <w:pPr>
        <w:pStyle w:val="NormalWeb"/>
        <w:numPr>
          <w:ilvl w:val="0"/>
          <w:numId w:val="32"/>
        </w:numPr>
        <w:rPr>
          <w:rFonts w:ascii="Aptos Narrow" w:eastAsiaTheme="majorEastAsia" w:hAnsi="Aptos Narrow" w:cstheme="majorBidi"/>
          <w:b/>
          <w:bCs/>
          <w:sz w:val="20"/>
          <w:szCs w:val="20"/>
        </w:rPr>
      </w:pPr>
      <w:r w:rsidRPr="00C21351">
        <w:rPr>
          <w:rFonts w:ascii="Aptos Narrow" w:eastAsiaTheme="majorEastAsia" w:hAnsi="Aptos Narrow" w:cstheme="majorBidi"/>
          <w:b/>
          <w:bCs/>
          <w:sz w:val="20"/>
          <w:szCs w:val="20"/>
        </w:rPr>
        <w:t>Payments</w:t>
      </w:r>
    </w:p>
    <w:p w14:paraId="0237AA4E" w14:textId="77777777" w:rsidR="00C21351" w:rsidRPr="00C21351" w:rsidRDefault="00C21351" w:rsidP="00C21351">
      <w:pPr>
        <w:pStyle w:val="NormalWeb"/>
        <w:numPr>
          <w:ilvl w:val="0"/>
          <w:numId w:val="32"/>
        </w:numPr>
        <w:rPr>
          <w:rFonts w:ascii="Aptos Narrow" w:eastAsiaTheme="majorEastAsia" w:hAnsi="Aptos Narrow" w:cstheme="majorBidi"/>
          <w:b/>
          <w:bCs/>
          <w:sz w:val="20"/>
          <w:szCs w:val="20"/>
        </w:rPr>
      </w:pPr>
      <w:r w:rsidRPr="00C21351">
        <w:rPr>
          <w:rFonts w:ascii="Aptos Narrow" w:eastAsiaTheme="majorEastAsia" w:hAnsi="Aptos Narrow" w:cstheme="majorBidi"/>
          <w:b/>
          <w:bCs/>
          <w:sz w:val="20"/>
          <w:szCs w:val="20"/>
        </w:rPr>
        <w:t>Visitors</w:t>
      </w:r>
    </w:p>
    <w:p w14:paraId="2C8D3001" w14:textId="77777777" w:rsidR="00C21351" w:rsidRPr="00C21351" w:rsidRDefault="00C21351" w:rsidP="00C21351">
      <w:pPr>
        <w:pStyle w:val="NormalWeb"/>
        <w:numPr>
          <w:ilvl w:val="0"/>
          <w:numId w:val="32"/>
        </w:numPr>
        <w:rPr>
          <w:rFonts w:ascii="Aptos Narrow" w:eastAsiaTheme="majorEastAsia" w:hAnsi="Aptos Narrow" w:cstheme="majorBidi"/>
          <w:b/>
          <w:bCs/>
          <w:sz w:val="20"/>
          <w:szCs w:val="20"/>
        </w:rPr>
      </w:pPr>
      <w:r w:rsidRPr="00C21351">
        <w:rPr>
          <w:rFonts w:ascii="Aptos Narrow" w:eastAsiaTheme="majorEastAsia" w:hAnsi="Aptos Narrow" w:cstheme="majorBidi"/>
          <w:b/>
          <w:bCs/>
          <w:sz w:val="20"/>
          <w:szCs w:val="20"/>
        </w:rPr>
        <w:t>AccessLogs</w:t>
      </w:r>
    </w:p>
    <w:p w14:paraId="3F775CA6" w14:textId="77777777" w:rsidR="00C21351" w:rsidRPr="00C21351" w:rsidRDefault="00C21351" w:rsidP="00C21351">
      <w:pPr>
        <w:pStyle w:val="NormalWeb"/>
        <w:numPr>
          <w:ilvl w:val="0"/>
          <w:numId w:val="32"/>
        </w:numPr>
        <w:rPr>
          <w:rFonts w:ascii="Aptos Narrow" w:eastAsiaTheme="majorEastAsia" w:hAnsi="Aptos Narrow" w:cstheme="majorBidi"/>
          <w:b/>
          <w:bCs/>
          <w:sz w:val="20"/>
          <w:szCs w:val="20"/>
        </w:rPr>
      </w:pPr>
      <w:r w:rsidRPr="00C21351">
        <w:rPr>
          <w:rFonts w:ascii="Aptos Narrow" w:eastAsiaTheme="majorEastAsia" w:hAnsi="Aptos Narrow" w:cstheme="majorBidi"/>
          <w:b/>
          <w:bCs/>
          <w:sz w:val="20"/>
          <w:szCs w:val="20"/>
        </w:rPr>
        <w:t>Admins</w:t>
      </w:r>
    </w:p>
    <w:p w14:paraId="6A8E6F42"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CREATE TABLE Residents (</w:t>
      </w:r>
    </w:p>
    <w:p w14:paraId="754F15E8"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 xml:space="preserve">    </w:t>
      </w:r>
      <w:proofErr w:type="spellStart"/>
      <w:r w:rsidRPr="003A0424">
        <w:rPr>
          <w:rFonts w:ascii="Aptos Narrow" w:eastAsiaTheme="majorEastAsia" w:hAnsi="Aptos Narrow" w:cstheme="majorBidi"/>
          <w:sz w:val="16"/>
          <w:szCs w:val="16"/>
          <w:lang w:eastAsia="en-US"/>
        </w:rPr>
        <w:t>ResidentID</w:t>
      </w:r>
      <w:proofErr w:type="spellEnd"/>
      <w:r w:rsidRPr="003A0424">
        <w:rPr>
          <w:rFonts w:ascii="Aptos Narrow" w:eastAsiaTheme="majorEastAsia" w:hAnsi="Aptos Narrow" w:cstheme="majorBidi"/>
          <w:sz w:val="16"/>
          <w:szCs w:val="16"/>
          <w:lang w:eastAsia="en-US"/>
        </w:rPr>
        <w:t xml:space="preserve"> INT </w:t>
      </w:r>
      <w:proofErr w:type="gramStart"/>
      <w:r w:rsidRPr="003A0424">
        <w:rPr>
          <w:rFonts w:ascii="Aptos Narrow" w:eastAsiaTheme="majorEastAsia" w:hAnsi="Aptos Narrow" w:cstheme="majorBidi"/>
          <w:sz w:val="16"/>
          <w:szCs w:val="16"/>
          <w:lang w:eastAsia="en-US"/>
        </w:rPr>
        <w:t>IDENTITY(</w:t>
      </w:r>
      <w:proofErr w:type="gramEnd"/>
      <w:r w:rsidRPr="003A0424">
        <w:rPr>
          <w:rFonts w:ascii="Aptos Narrow" w:eastAsiaTheme="majorEastAsia" w:hAnsi="Aptos Narrow" w:cstheme="majorBidi"/>
          <w:sz w:val="16"/>
          <w:szCs w:val="16"/>
          <w:lang w:eastAsia="en-US"/>
        </w:rPr>
        <w:t>1,1) PRIMARY KEY,</w:t>
      </w:r>
    </w:p>
    <w:p w14:paraId="76086ACD"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 xml:space="preserve">    </w:t>
      </w:r>
      <w:proofErr w:type="spellStart"/>
      <w:r w:rsidRPr="003A0424">
        <w:rPr>
          <w:rFonts w:ascii="Aptos Narrow" w:eastAsiaTheme="majorEastAsia" w:hAnsi="Aptos Narrow" w:cstheme="majorBidi"/>
          <w:sz w:val="16"/>
          <w:szCs w:val="16"/>
          <w:lang w:eastAsia="en-US"/>
        </w:rPr>
        <w:t>FullName</w:t>
      </w:r>
      <w:proofErr w:type="spellEnd"/>
      <w:r w:rsidRPr="003A0424">
        <w:rPr>
          <w:rFonts w:ascii="Aptos Narrow" w:eastAsiaTheme="majorEastAsia" w:hAnsi="Aptos Narrow" w:cstheme="majorBidi"/>
          <w:sz w:val="16"/>
          <w:szCs w:val="16"/>
          <w:lang w:eastAsia="en-US"/>
        </w:rPr>
        <w:t xml:space="preserve"> </w:t>
      </w:r>
      <w:proofErr w:type="gramStart"/>
      <w:r w:rsidRPr="003A0424">
        <w:rPr>
          <w:rFonts w:ascii="Aptos Narrow" w:eastAsiaTheme="majorEastAsia" w:hAnsi="Aptos Narrow" w:cstheme="majorBidi"/>
          <w:sz w:val="16"/>
          <w:szCs w:val="16"/>
          <w:lang w:eastAsia="en-US"/>
        </w:rPr>
        <w:t>NVARCHAR(</w:t>
      </w:r>
      <w:proofErr w:type="gramEnd"/>
      <w:r w:rsidRPr="003A0424">
        <w:rPr>
          <w:rFonts w:ascii="Aptos Narrow" w:eastAsiaTheme="majorEastAsia" w:hAnsi="Aptos Narrow" w:cstheme="majorBidi"/>
          <w:sz w:val="16"/>
          <w:szCs w:val="16"/>
          <w:lang w:eastAsia="en-US"/>
        </w:rPr>
        <w:t>100),</w:t>
      </w:r>
    </w:p>
    <w:p w14:paraId="3BF62EB0"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 xml:space="preserve">    Email </w:t>
      </w:r>
      <w:proofErr w:type="gramStart"/>
      <w:r w:rsidRPr="003A0424">
        <w:rPr>
          <w:rFonts w:ascii="Aptos Narrow" w:eastAsiaTheme="majorEastAsia" w:hAnsi="Aptos Narrow" w:cstheme="majorBidi"/>
          <w:sz w:val="16"/>
          <w:szCs w:val="16"/>
          <w:lang w:eastAsia="en-US"/>
        </w:rPr>
        <w:t>NVARCHAR(</w:t>
      </w:r>
      <w:proofErr w:type="gramEnd"/>
      <w:r w:rsidRPr="003A0424">
        <w:rPr>
          <w:rFonts w:ascii="Aptos Narrow" w:eastAsiaTheme="majorEastAsia" w:hAnsi="Aptos Narrow" w:cstheme="majorBidi"/>
          <w:sz w:val="16"/>
          <w:szCs w:val="16"/>
          <w:lang w:eastAsia="en-US"/>
        </w:rPr>
        <w:t>100) UNIQUE,</w:t>
      </w:r>
    </w:p>
    <w:p w14:paraId="6E69E549"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 xml:space="preserve">    </w:t>
      </w:r>
      <w:proofErr w:type="spellStart"/>
      <w:r w:rsidRPr="003A0424">
        <w:rPr>
          <w:rFonts w:ascii="Aptos Narrow" w:eastAsiaTheme="majorEastAsia" w:hAnsi="Aptos Narrow" w:cstheme="majorBidi"/>
          <w:sz w:val="16"/>
          <w:szCs w:val="16"/>
          <w:lang w:eastAsia="en-US"/>
        </w:rPr>
        <w:t>PasswordHash</w:t>
      </w:r>
      <w:proofErr w:type="spellEnd"/>
      <w:r w:rsidRPr="003A0424">
        <w:rPr>
          <w:rFonts w:ascii="Aptos Narrow" w:eastAsiaTheme="majorEastAsia" w:hAnsi="Aptos Narrow" w:cstheme="majorBidi"/>
          <w:sz w:val="16"/>
          <w:szCs w:val="16"/>
          <w:lang w:eastAsia="en-US"/>
        </w:rPr>
        <w:t xml:space="preserve"> </w:t>
      </w:r>
      <w:proofErr w:type="gramStart"/>
      <w:r w:rsidRPr="003A0424">
        <w:rPr>
          <w:rFonts w:ascii="Aptos Narrow" w:eastAsiaTheme="majorEastAsia" w:hAnsi="Aptos Narrow" w:cstheme="majorBidi"/>
          <w:sz w:val="16"/>
          <w:szCs w:val="16"/>
          <w:lang w:eastAsia="en-US"/>
        </w:rPr>
        <w:t>NVARCHAR(</w:t>
      </w:r>
      <w:proofErr w:type="gramEnd"/>
      <w:r w:rsidRPr="003A0424">
        <w:rPr>
          <w:rFonts w:ascii="Aptos Narrow" w:eastAsiaTheme="majorEastAsia" w:hAnsi="Aptos Narrow" w:cstheme="majorBidi"/>
          <w:sz w:val="16"/>
          <w:szCs w:val="16"/>
          <w:lang w:eastAsia="en-US"/>
        </w:rPr>
        <w:t>255),</w:t>
      </w:r>
    </w:p>
    <w:p w14:paraId="6F8E0911"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 xml:space="preserve">    </w:t>
      </w:r>
      <w:proofErr w:type="spellStart"/>
      <w:r w:rsidRPr="003A0424">
        <w:rPr>
          <w:rFonts w:ascii="Aptos Narrow" w:eastAsiaTheme="majorEastAsia" w:hAnsi="Aptos Narrow" w:cstheme="majorBidi"/>
          <w:sz w:val="16"/>
          <w:szCs w:val="16"/>
          <w:lang w:eastAsia="en-US"/>
        </w:rPr>
        <w:t>HouseNumber</w:t>
      </w:r>
      <w:proofErr w:type="spellEnd"/>
      <w:r w:rsidRPr="003A0424">
        <w:rPr>
          <w:rFonts w:ascii="Aptos Narrow" w:eastAsiaTheme="majorEastAsia" w:hAnsi="Aptos Narrow" w:cstheme="majorBidi"/>
          <w:sz w:val="16"/>
          <w:szCs w:val="16"/>
          <w:lang w:eastAsia="en-US"/>
        </w:rPr>
        <w:t xml:space="preserve"> </w:t>
      </w:r>
      <w:proofErr w:type="gramStart"/>
      <w:r w:rsidRPr="003A0424">
        <w:rPr>
          <w:rFonts w:ascii="Aptos Narrow" w:eastAsiaTheme="majorEastAsia" w:hAnsi="Aptos Narrow" w:cstheme="majorBidi"/>
          <w:sz w:val="16"/>
          <w:szCs w:val="16"/>
          <w:lang w:eastAsia="en-US"/>
        </w:rPr>
        <w:t>NVARCHAR(</w:t>
      </w:r>
      <w:proofErr w:type="gramEnd"/>
      <w:r w:rsidRPr="003A0424">
        <w:rPr>
          <w:rFonts w:ascii="Aptos Narrow" w:eastAsiaTheme="majorEastAsia" w:hAnsi="Aptos Narrow" w:cstheme="majorBidi"/>
          <w:sz w:val="16"/>
          <w:szCs w:val="16"/>
          <w:lang w:eastAsia="en-US"/>
        </w:rPr>
        <w:t>50),</w:t>
      </w:r>
    </w:p>
    <w:p w14:paraId="36FED294"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 xml:space="preserve">    </w:t>
      </w:r>
      <w:proofErr w:type="spellStart"/>
      <w:r w:rsidRPr="003A0424">
        <w:rPr>
          <w:rFonts w:ascii="Aptos Narrow" w:eastAsiaTheme="majorEastAsia" w:hAnsi="Aptos Narrow" w:cstheme="majorBidi"/>
          <w:sz w:val="16"/>
          <w:szCs w:val="16"/>
          <w:lang w:eastAsia="en-US"/>
        </w:rPr>
        <w:t>PaymentStatus</w:t>
      </w:r>
      <w:proofErr w:type="spellEnd"/>
      <w:r w:rsidRPr="003A0424">
        <w:rPr>
          <w:rFonts w:ascii="Aptos Narrow" w:eastAsiaTheme="majorEastAsia" w:hAnsi="Aptos Narrow" w:cstheme="majorBidi"/>
          <w:sz w:val="16"/>
          <w:szCs w:val="16"/>
          <w:lang w:eastAsia="en-US"/>
        </w:rPr>
        <w:t xml:space="preserve"> </w:t>
      </w:r>
      <w:proofErr w:type="gramStart"/>
      <w:r w:rsidRPr="003A0424">
        <w:rPr>
          <w:rFonts w:ascii="Aptos Narrow" w:eastAsiaTheme="majorEastAsia" w:hAnsi="Aptos Narrow" w:cstheme="majorBidi"/>
          <w:sz w:val="16"/>
          <w:szCs w:val="16"/>
          <w:lang w:eastAsia="en-US"/>
        </w:rPr>
        <w:t>NVARCHAR(</w:t>
      </w:r>
      <w:proofErr w:type="gramEnd"/>
      <w:r w:rsidRPr="003A0424">
        <w:rPr>
          <w:rFonts w:ascii="Aptos Narrow" w:eastAsiaTheme="majorEastAsia" w:hAnsi="Aptos Narrow" w:cstheme="majorBidi"/>
          <w:sz w:val="16"/>
          <w:szCs w:val="16"/>
          <w:lang w:eastAsia="en-US"/>
        </w:rPr>
        <w:t>50),</w:t>
      </w:r>
    </w:p>
    <w:p w14:paraId="68E145EA" w14:textId="77777777" w:rsidR="003A0424" w:rsidRPr="003A0424" w:rsidRDefault="003A0424" w:rsidP="003A0424">
      <w:pPr>
        <w:pStyle w:val="NormalWeb"/>
        <w:ind w:left="720"/>
        <w:contextualSpacing/>
        <w:rPr>
          <w:rFonts w:ascii="Aptos Narrow" w:eastAsiaTheme="majorEastAsia" w:hAnsi="Aptos Narrow" w:cstheme="majorBidi"/>
          <w:sz w:val="16"/>
          <w:szCs w:val="16"/>
          <w:lang w:eastAsia="en-US"/>
        </w:rPr>
      </w:pPr>
      <w:r w:rsidRPr="003A0424">
        <w:rPr>
          <w:rFonts w:ascii="Aptos Narrow" w:eastAsiaTheme="majorEastAsia" w:hAnsi="Aptos Narrow" w:cstheme="majorBidi"/>
          <w:sz w:val="16"/>
          <w:szCs w:val="16"/>
          <w:lang w:eastAsia="en-US"/>
        </w:rPr>
        <w:t xml:space="preserve">    </w:t>
      </w:r>
      <w:proofErr w:type="spellStart"/>
      <w:r w:rsidRPr="003A0424">
        <w:rPr>
          <w:rFonts w:ascii="Aptos Narrow" w:eastAsiaTheme="majorEastAsia" w:hAnsi="Aptos Narrow" w:cstheme="majorBidi"/>
          <w:sz w:val="16"/>
          <w:szCs w:val="16"/>
          <w:lang w:eastAsia="en-US"/>
        </w:rPr>
        <w:t>CreatedAt</w:t>
      </w:r>
      <w:proofErr w:type="spellEnd"/>
      <w:r w:rsidRPr="003A0424">
        <w:rPr>
          <w:rFonts w:ascii="Aptos Narrow" w:eastAsiaTheme="majorEastAsia" w:hAnsi="Aptos Narrow" w:cstheme="majorBidi"/>
          <w:sz w:val="16"/>
          <w:szCs w:val="16"/>
          <w:lang w:eastAsia="en-US"/>
        </w:rPr>
        <w:t xml:space="preserve"> DATETIME DEFAULT </w:t>
      </w:r>
      <w:proofErr w:type="gramStart"/>
      <w:r w:rsidRPr="003A0424">
        <w:rPr>
          <w:rFonts w:ascii="Aptos Narrow" w:eastAsiaTheme="majorEastAsia" w:hAnsi="Aptos Narrow" w:cstheme="majorBidi"/>
          <w:sz w:val="16"/>
          <w:szCs w:val="16"/>
          <w:lang w:eastAsia="en-US"/>
        </w:rPr>
        <w:t>GETDATE(</w:t>
      </w:r>
      <w:proofErr w:type="gramEnd"/>
      <w:r w:rsidRPr="003A0424">
        <w:rPr>
          <w:rFonts w:ascii="Aptos Narrow" w:eastAsiaTheme="majorEastAsia" w:hAnsi="Aptos Narrow" w:cstheme="majorBidi"/>
          <w:sz w:val="16"/>
          <w:szCs w:val="16"/>
          <w:lang w:eastAsia="en-US"/>
        </w:rPr>
        <w:t>)</w:t>
      </w:r>
    </w:p>
    <w:p w14:paraId="03364765" w14:textId="25440D28" w:rsidR="00C21351" w:rsidRDefault="003A0424" w:rsidP="003A0424">
      <w:pPr>
        <w:pStyle w:val="NormalWeb"/>
        <w:ind w:left="720"/>
        <w:contextualSpacing/>
        <w:rPr>
          <w:rFonts w:ascii="Aptos Narrow" w:eastAsiaTheme="majorEastAsia" w:hAnsi="Aptos Narrow" w:cstheme="majorBidi"/>
          <w:sz w:val="16"/>
          <w:szCs w:val="16"/>
          <w:lang w:eastAsia="en-US"/>
        </w:rPr>
      </w:pPr>
      <w:proofErr w:type="gramStart"/>
      <w:r w:rsidRPr="003A0424">
        <w:rPr>
          <w:rFonts w:ascii="Aptos Narrow" w:eastAsiaTheme="majorEastAsia" w:hAnsi="Aptos Narrow" w:cstheme="majorBidi"/>
          <w:sz w:val="16"/>
          <w:szCs w:val="16"/>
          <w:lang w:eastAsia="en-US"/>
        </w:rPr>
        <w:t>);</w:t>
      </w:r>
      <w:proofErr w:type="gramEnd"/>
    </w:p>
    <w:p w14:paraId="6E7A6D6A" w14:textId="77777777" w:rsidR="005032B9" w:rsidRDefault="005032B9" w:rsidP="003A0424">
      <w:pPr>
        <w:pStyle w:val="NormalWeb"/>
        <w:ind w:left="720"/>
        <w:contextualSpacing/>
        <w:rPr>
          <w:rFonts w:ascii="Aptos Narrow" w:eastAsiaTheme="majorEastAsia" w:hAnsi="Aptos Narrow" w:cstheme="majorBidi"/>
          <w:sz w:val="16"/>
          <w:szCs w:val="16"/>
          <w:lang w:eastAsia="en-US"/>
        </w:rPr>
      </w:pPr>
    </w:p>
    <w:p w14:paraId="2F91A079" w14:textId="77777777" w:rsidR="005032B9" w:rsidRDefault="005032B9" w:rsidP="003A0424">
      <w:pPr>
        <w:pStyle w:val="NormalWeb"/>
        <w:ind w:left="720"/>
        <w:contextualSpacing/>
        <w:rPr>
          <w:rFonts w:ascii="Aptos Narrow" w:eastAsiaTheme="majorEastAsia" w:hAnsi="Aptos Narrow" w:cstheme="majorBidi"/>
          <w:sz w:val="16"/>
          <w:szCs w:val="16"/>
          <w:lang w:eastAsia="en-US"/>
        </w:rPr>
      </w:pPr>
    </w:p>
    <w:p w14:paraId="47EC37E6" w14:textId="77777777" w:rsidR="005032B9" w:rsidRDefault="005032B9" w:rsidP="003A0424">
      <w:pPr>
        <w:pStyle w:val="NormalWeb"/>
        <w:ind w:left="720"/>
        <w:contextualSpacing/>
        <w:rPr>
          <w:rFonts w:ascii="Aptos Narrow" w:eastAsiaTheme="majorEastAsia" w:hAnsi="Aptos Narrow" w:cstheme="majorBidi"/>
          <w:sz w:val="16"/>
          <w:szCs w:val="16"/>
          <w:lang w:eastAsia="en-US"/>
        </w:rPr>
      </w:pPr>
    </w:p>
    <w:p w14:paraId="665947DA" w14:textId="77777777" w:rsidR="005032B9" w:rsidRDefault="005032B9" w:rsidP="003A0424">
      <w:pPr>
        <w:pStyle w:val="NormalWeb"/>
        <w:ind w:left="720"/>
        <w:contextualSpacing/>
        <w:rPr>
          <w:rFonts w:ascii="Aptos Narrow" w:eastAsiaTheme="majorEastAsia" w:hAnsi="Aptos Narrow" w:cstheme="majorBidi"/>
          <w:sz w:val="16"/>
          <w:szCs w:val="16"/>
          <w:lang w:eastAsia="en-US"/>
        </w:rPr>
      </w:pPr>
    </w:p>
    <w:p w14:paraId="7F45C7FC" w14:textId="77777777" w:rsidR="005032B9" w:rsidRPr="003A0424" w:rsidRDefault="005032B9" w:rsidP="003A0424">
      <w:pPr>
        <w:pStyle w:val="NormalWeb"/>
        <w:ind w:left="720"/>
        <w:contextualSpacing/>
        <w:rPr>
          <w:rFonts w:ascii="Aptos Narrow" w:eastAsiaTheme="majorEastAsia" w:hAnsi="Aptos Narrow" w:cstheme="majorBidi"/>
          <w:sz w:val="16"/>
          <w:szCs w:val="16"/>
          <w:lang w:eastAsia="en-US"/>
        </w:rPr>
      </w:pPr>
    </w:p>
    <w:p w14:paraId="1EAF3CB7" w14:textId="2DFF9F80" w:rsidR="00EC193F" w:rsidRPr="004834FC" w:rsidRDefault="005032B9" w:rsidP="005032B9">
      <w:pPr>
        <w:pStyle w:val="NormalWeb"/>
        <w:numPr>
          <w:ilvl w:val="0"/>
          <w:numId w:val="25"/>
        </w:numPr>
        <w:rPr>
          <w:rFonts w:ascii="Aptos Narrow" w:eastAsiaTheme="majorEastAsia" w:hAnsi="Aptos Narrow" w:cstheme="majorBidi"/>
          <w:b/>
          <w:bCs/>
          <w:sz w:val="20"/>
          <w:szCs w:val="20"/>
          <w:lang w:eastAsia="en-US"/>
        </w:rPr>
      </w:pPr>
      <w:r w:rsidRPr="005032B9">
        <w:rPr>
          <w:rFonts w:ascii="Aptos Narrow" w:eastAsiaTheme="majorEastAsia" w:hAnsi="Aptos Narrow" w:cstheme="majorBidi"/>
          <w:b/>
          <w:bCs/>
          <w:sz w:val="20"/>
          <w:szCs w:val="20"/>
          <w:lang w:val="en-US" w:eastAsia="en-US"/>
        </w:rPr>
        <w:lastRenderedPageBreak/>
        <w:t>Setup Instructions in VS Code</w:t>
      </w:r>
    </w:p>
    <w:p w14:paraId="42CC80A2" w14:textId="43D9AC02" w:rsidR="004834FC" w:rsidRPr="004834FC" w:rsidRDefault="004834FC" w:rsidP="004834FC">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val="en-RW" w:eastAsia="en-RW"/>
        </w:rPr>
      </w:pPr>
      <w:r w:rsidRPr="004834FC">
        <w:rPr>
          <w:rFonts w:ascii="Times New Roman" w:eastAsia="Times New Roman" w:hAnsi="Times New Roman" w:cs="Times New Roman"/>
          <w:sz w:val="24"/>
          <w:szCs w:val="24"/>
          <w:lang w:val="en-RW" w:eastAsia="en-RW"/>
        </w:rPr>
        <w:t>Open your folder:</w:t>
      </w:r>
      <w:r w:rsidRPr="004834FC">
        <w:rPr>
          <w:rFonts w:ascii="Times New Roman" w:eastAsia="Times New Roman" w:hAnsi="Times New Roman" w:cs="Times New Roman"/>
          <w:sz w:val="24"/>
          <w:szCs w:val="24"/>
          <w:lang w:val="en-RW" w:eastAsia="en-RW"/>
        </w:rPr>
        <w:br/>
      </w:r>
      <w:r w:rsidRPr="004834FC">
        <w:rPr>
          <w:rFonts w:ascii="Courier New" w:eastAsia="Times New Roman" w:hAnsi="Courier New" w:cs="Courier New"/>
          <w:sz w:val="20"/>
          <w:szCs w:val="20"/>
          <w:lang w:val="en-RW" w:eastAsia="en-RW"/>
        </w:rPr>
        <w:t>File → Open Folder → EstateAccessManagementSystem</w:t>
      </w:r>
    </w:p>
    <w:p w14:paraId="3A6F9D3F" w14:textId="56D9BC67" w:rsidR="004834FC" w:rsidRPr="004834FC" w:rsidRDefault="004834FC" w:rsidP="004834FC">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val="en-RW" w:eastAsia="en-RW"/>
        </w:rPr>
      </w:pPr>
      <w:r w:rsidRPr="004834FC">
        <w:rPr>
          <w:rFonts w:ascii="Times New Roman" w:eastAsia="Times New Roman" w:hAnsi="Times New Roman" w:cs="Times New Roman"/>
          <w:sz w:val="24"/>
          <w:szCs w:val="24"/>
          <w:lang w:val="en-RW" w:eastAsia="en-RW"/>
        </w:rPr>
        <w:t>Initialize Node.js:</w:t>
      </w:r>
    </w:p>
    <w:p w14:paraId="66F03DEB" w14:textId="77777777" w:rsidR="004834FC" w:rsidRPr="004834FC" w:rsidRDefault="004834FC" w:rsidP="004834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RW" w:eastAsia="en-RW"/>
        </w:rPr>
      </w:pPr>
      <w:r w:rsidRPr="004834FC">
        <w:rPr>
          <w:rFonts w:ascii="Courier New" w:eastAsia="Times New Roman" w:hAnsi="Courier New" w:cs="Courier New"/>
          <w:sz w:val="20"/>
          <w:szCs w:val="20"/>
          <w:lang w:val="en-RW" w:eastAsia="en-RW"/>
        </w:rPr>
        <w:t>npm init -y</w:t>
      </w:r>
    </w:p>
    <w:p w14:paraId="29845DE1" w14:textId="77777777" w:rsidR="004834FC" w:rsidRDefault="004834FC" w:rsidP="0077454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firstLine="360"/>
        <w:rPr>
          <w:rFonts w:ascii="Courier New" w:eastAsia="Times New Roman" w:hAnsi="Courier New" w:cs="Courier New"/>
          <w:sz w:val="20"/>
          <w:szCs w:val="20"/>
          <w:lang w:val="en-RW" w:eastAsia="en-RW"/>
        </w:rPr>
      </w:pPr>
      <w:proofErr w:type="spellStart"/>
      <w:r w:rsidRPr="004834FC">
        <w:rPr>
          <w:rFonts w:ascii="Courier New" w:eastAsia="Times New Roman" w:hAnsi="Courier New" w:cs="Courier New"/>
          <w:sz w:val="20"/>
          <w:szCs w:val="20"/>
          <w:lang w:val="en-RW" w:eastAsia="en-RW"/>
        </w:rPr>
        <w:t>npm</w:t>
      </w:r>
      <w:proofErr w:type="spellEnd"/>
      <w:r w:rsidRPr="004834FC">
        <w:rPr>
          <w:rFonts w:ascii="Courier New" w:eastAsia="Times New Roman" w:hAnsi="Courier New" w:cs="Courier New"/>
          <w:sz w:val="20"/>
          <w:szCs w:val="20"/>
          <w:lang w:val="en-RW" w:eastAsia="en-RW"/>
        </w:rPr>
        <w:t xml:space="preserve"> install express </w:t>
      </w:r>
      <w:proofErr w:type="spellStart"/>
      <w:r w:rsidRPr="004834FC">
        <w:rPr>
          <w:rFonts w:ascii="Courier New" w:eastAsia="Times New Roman" w:hAnsi="Courier New" w:cs="Courier New"/>
          <w:sz w:val="20"/>
          <w:szCs w:val="20"/>
          <w:lang w:val="en-RW" w:eastAsia="en-RW"/>
        </w:rPr>
        <w:t>mssql</w:t>
      </w:r>
      <w:proofErr w:type="spellEnd"/>
      <w:r w:rsidRPr="004834FC">
        <w:rPr>
          <w:rFonts w:ascii="Courier New" w:eastAsia="Times New Roman" w:hAnsi="Courier New" w:cs="Courier New"/>
          <w:sz w:val="20"/>
          <w:szCs w:val="20"/>
          <w:lang w:val="en-RW" w:eastAsia="en-RW"/>
        </w:rPr>
        <w:t xml:space="preserve"> </w:t>
      </w:r>
      <w:proofErr w:type="spellStart"/>
      <w:r w:rsidRPr="004834FC">
        <w:rPr>
          <w:rFonts w:ascii="Courier New" w:eastAsia="Times New Roman" w:hAnsi="Courier New" w:cs="Courier New"/>
          <w:sz w:val="20"/>
          <w:szCs w:val="20"/>
          <w:lang w:val="en-RW" w:eastAsia="en-RW"/>
        </w:rPr>
        <w:t>dotenv</w:t>
      </w:r>
      <w:proofErr w:type="spellEnd"/>
      <w:r w:rsidRPr="004834FC">
        <w:rPr>
          <w:rFonts w:ascii="Courier New" w:eastAsia="Times New Roman" w:hAnsi="Courier New" w:cs="Courier New"/>
          <w:sz w:val="20"/>
          <w:szCs w:val="20"/>
          <w:lang w:val="en-RW" w:eastAsia="en-RW"/>
        </w:rPr>
        <w:t xml:space="preserve"> </w:t>
      </w:r>
      <w:proofErr w:type="spellStart"/>
      <w:r w:rsidRPr="004834FC">
        <w:rPr>
          <w:rFonts w:ascii="Courier New" w:eastAsia="Times New Roman" w:hAnsi="Courier New" w:cs="Courier New"/>
          <w:sz w:val="20"/>
          <w:szCs w:val="20"/>
          <w:lang w:val="en-RW" w:eastAsia="en-RW"/>
        </w:rPr>
        <w:t>cors</w:t>
      </w:r>
      <w:proofErr w:type="spellEnd"/>
    </w:p>
    <w:p w14:paraId="19036D79" w14:textId="77777777" w:rsidR="00880FD6" w:rsidRDefault="00880FD6" w:rsidP="004834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RW" w:eastAsia="en-RW"/>
        </w:rPr>
      </w:pPr>
    </w:p>
    <w:p w14:paraId="077465DD" w14:textId="77777777" w:rsidR="00880FD6" w:rsidRDefault="00880FD6" w:rsidP="004834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RW" w:eastAsia="en-RW"/>
        </w:rPr>
      </w:pPr>
    </w:p>
    <w:p w14:paraId="7BEA1B0C" w14:textId="77777777" w:rsidR="00880FD6" w:rsidRPr="00880FD6" w:rsidRDefault="00880FD6" w:rsidP="00880FD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RW" w:eastAsia="en-RW"/>
        </w:rPr>
      </w:pPr>
      <w:r w:rsidRPr="00880FD6">
        <w:rPr>
          <w:rFonts w:ascii="Courier New" w:eastAsia="Times New Roman" w:hAnsi="Courier New" w:cs="Courier New"/>
          <w:sz w:val="20"/>
          <w:szCs w:val="20"/>
          <w:lang w:val="en-RW" w:eastAsia="en-RW"/>
        </w:rPr>
        <w:t>cd backend</w:t>
      </w:r>
    </w:p>
    <w:p w14:paraId="5F1C99C3" w14:textId="77777777" w:rsidR="00880FD6" w:rsidRPr="00880FD6" w:rsidRDefault="00880FD6" w:rsidP="00880FD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RW" w:eastAsia="en-RW"/>
        </w:rPr>
      </w:pPr>
      <w:proofErr w:type="spellStart"/>
      <w:r w:rsidRPr="00880FD6">
        <w:rPr>
          <w:rFonts w:ascii="Courier New" w:eastAsia="Times New Roman" w:hAnsi="Courier New" w:cs="Courier New"/>
          <w:sz w:val="20"/>
          <w:szCs w:val="20"/>
          <w:lang w:val="en-RW" w:eastAsia="en-RW"/>
        </w:rPr>
        <w:t>npm</w:t>
      </w:r>
      <w:proofErr w:type="spellEnd"/>
      <w:r w:rsidRPr="00880FD6">
        <w:rPr>
          <w:rFonts w:ascii="Courier New" w:eastAsia="Times New Roman" w:hAnsi="Courier New" w:cs="Courier New"/>
          <w:sz w:val="20"/>
          <w:szCs w:val="20"/>
          <w:lang w:val="en-RW" w:eastAsia="en-RW"/>
        </w:rPr>
        <w:t xml:space="preserve"> </w:t>
      </w:r>
      <w:proofErr w:type="spellStart"/>
      <w:r w:rsidRPr="00880FD6">
        <w:rPr>
          <w:rFonts w:ascii="Courier New" w:eastAsia="Times New Roman" w:hAnsi="Courier New" w:cs="Courier New"/>
          <w:sz w:val="20"/>
          <w:szCs w:val="20"/>
          <w:lang w:val="en-RW" w:eastAsia="en-RW"/>
        </w:rPr>
        <w:t>init</w:t>
      </w:r>
      <w:proofErr w:type="spellEnd"/>
      <w:r w:rsidRPr="00880FD6">
        <w:rPr>
          <w:rFonts w:ascii="Courier New" w:eastAsia="Times New Roman" w:hAnsi="Courier New" w:cs="Courier New"/>
          <w:sz w:val="20"/>
          <w:szCs w:val="20"/>
          <w:lang w:val="en-RW" w:eastAsia="en-RW"/>
        </w:rPr>
        <w:t xml:space="preserve"> -y</w:t>
      </w:r>
    </w:p>
    <w:p w14:paraId="69342241" w14:textId="6743B829" w:rsidR="00880FD6" w:rsidRPr="004834FC" w:rsidRDefault="00880FD6" w:rsidP="00880FD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RW" w:eastAsia="en-RW"/>
        </w:rPr>
      </w:pPr>
      <w:proofErr w:type="spellStart"/>
      <w:r w:rsidRPr="00880FD6">
        <w:rPr>
          <w:rFonts w:ascii="Courier New" w:eastAsia="Times New Roman" w:hAnsi="Courier New" w:cs="Courier New"/>
          <w:sz w:val="20"/>
          <w:szCs w:val="20"/>
          <w:lang w:val="en-RW" w:eastAsia="en-RW"/>
        </w:rPr>
        <w:t>npm</w:t>
      </w:r>
      <w:proofErr w:type="spellEnd"/>
      <w:r w:rsidRPr="00880FD6">
        <w:rPr>
          <w:rFonts w:ascii="Courier New" w:eastAsia="Times New Roman" w:hAnsi="Courier New" w:cs="Courier New"/>
          <w:sz w:val="20"/>
          <w:szCs w:val="20"/>
          <w:lang w:val="en-RW" w:eastAsia="en-RW"/>
        </w:rPr>
        <w:t xml:space="preserve"> install express </w:t>
      </w:r>
      <w:proofErr w:type="spellStart"/>
      <w:r w:rsidRPr="00880FD6">
        <w:rPr>
          <w:rFonts w:ascii="Courier New" w:eastAsia="Times New Roman" w:hAnsi="Courier New" w:cs="Courier New"/>
          <w:sz w:val="20"/>
          <w:szCs w:val="20"/>
          <w:lang w:val="en-RW" w:eastAsia="en-RW"/>
        </w:rPr>
        <w:t>mssql</w:t>
      </w:r>
      <w:proofErr w:type="spellEnd"/>
      <w:r w:rsidRPr="00880FD6">
        <w:rPr>
          <w:rFonts w:ascii="Courier New" w:eastAsia="Times New Roman" w:hAnsi="Courier New" w:cs="Courier New"/>
          <w:sz w:val="20"/>
          <w:szCs w:val="20"/>
          <w:lang w:val="en-RW" w:eastAsia="en-RW"/>
        </w:rPr>
        <w:t xml:space="preserve"> </w:t>
      </w:r>
      <w:proofErr w:type="spellStart"/>
      <w:r w:rsidRPr="00880FD6">
        <w:rPr>
          <w:rFonts w:ascii="Courier New" w:eastAsia="Times New Roman" w:hAnsi="Courier New" w:cs="Courier New"/>
          <w:sz w:val="20"/>
          <w:szCs w:val="20"/>
          <w:lang w:val="en-RW" w:eastAsia="en-RW"/>
        </w:rPr>
        <w:t>cors</w:t>
      </w:r>
      <w:proofErr w:type="spellEnd"/>
      <w:r w:rsidRPr="00880FD6">
        <w:rPr>
          <w:rFonts w:ascii="Courier New" w:eastAsia="Times New Roman" w:hAnsi="Courier New" w:cs="Courier New"/>
          <w:sz w:val="20"/>
          <w:szCs w:val="20"/>
          <w:lang w:val="en-RW" w:eastAsia="en-RW"/>
        </w:rPr>
        <w:t xml:space="preserve"> body-parser</w:t>
      </w:r>
    </w:p>
    <w:p w14:paraId="56123DBB" w14:textId="5DC56D49" w:rsidR="004834FC" w:rsidRPr="004834FC" w:rsidRDefault="004834FC" w:rsidP="004834FC">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val="en-RW" w:eastAsia="en-RW"/>
        </w:rPr>
      </w:pPr>
      <w:r w:rsidRPr="004834FC">
        <w:rPr>
          <w:rFonts w:ascii="Times New Roman" w:eastAsia="Times New Roman" w:hAnsi="Times New Roman" w:cs="Times New Roman"/>
          <w:sz w:val="24"/>
          <w:szCs w:val="24"/>
          <w:lang w:val="en-RW" w:eastAsia="en-RW"/>
        </w:rPr>
        <w:t xml:space="preserve">Create your </w:t>
      </w:r>
      <w:r w:rsidRPr="004834FC">
        <w:rPr>
          <w:rFonts w:ascii="Courier New" w:eastAsia="Times New Roman" w:hAnsi="Courier New" w:cs="Courier New"/>
          <w:sz w:val="20"/>
          <w:szCs w:val="20"/>
          <w:lang w:val="en-RW" w:eastAsia="en-RW"/>
        </w:rPr>
        <w:t>.env</w:t>
      </w:r>
      <w:r w:rsidRPr="004834FC">
        <w:rPr>
          <w:rFonts w:ascii="Times New Roman" w:eastAsia="Times New Roman" w:hAnsi="Times New Roman" w:cs="Times New Roman"/>
          <w:sz w:val="24"/>
          <w:szCs w:val="24"/>
          <w:lang w:val="en-RW" w:eastAsia="en-RW"/>
        </w:rPr>
        <w:t xml:space="preserve"> file.</w:t>
      </w:r>
    </w:p>
    <w:p w14:paraId="14D7033B" w14:textId="74E4A28C" w:rsidR="004834FC" w:rsidRPr="004834FC" w:rsidRDefault="004834FC" w:rsidP="004834FC">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val="en-RW" w:eastAsia="en-RW"/>
        </w:rPr>
      </w:pPr>
      <w:r w:rsidRPr="004834FC">
        <w:rPr>
          <w:rFonts w:ascii="Times New Roman" w:eastAsia="Times New Roman" w:hAnsi="Times New Roman" w:cs="Times New Roman"/>
          <w:sz w:val="24"/>
          <w:szCs w:val="24"/>
          <w:lang w:val="en-RW" w:eastAsia="en-RW"/>
        </w:rPr>
        <w:t>Run your backend:</w:t>
      </w:r>
    </w:p>
    <w:p w14:paraId="17A3AF2D" w14:textId="77777777" w:rsidR="004834FC" w:rsidRPr="004834FC" w:rsidRDefault="004834FC" w:rsidP="004834F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val="en-RW" w:eastAsia="en-RW"/>
        </w:rPr>
      </w:pPr>
      <w:r w:rsidRPr="004834FC">
        <w:rPr>
          <w:rFonts w:ascii="Courier New" w:eastAsia="Times New Roman" w:hAnsi="Courier New" w:cs="Courier New"/>
          <w:sz w:val="20"/>
          <w:szCs w:val="20"/>
          <w:lang w:val="en-RW" w:eastAsia="en-RW"/>
        </w:rPr>
        <w:t>node backend/server.js</w:t>
      </w:r>
    </w:p>
    <w:p w14:paraId="7D84026C" w14:textId="77C93100" w:rsidR="004834FC" w:rsidRPr="004834FC" w:rsidRDefault="004834FC" w:rsidP="004834FC">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val="en-RW" w:eastAsia="en-RW"/>
        </w:rPr>
      </w:pPr>
      <w:r w:rsidRPr="004834FC">
        <w:rPr>
          <w:rFonts w:ascii="Times New Roman" w:eastAsia="Times New Roman" w:hAnsi="Times New Roman" w:cs="Times New Roman"/>
          <w:sz w:val="24"/>
          <w:szCs w:val="24"/>
          <w:lang w:val="en-RW" w:eastAsia="en-RW"/>
        </w:rPr>
        <w:t>Open your frontend HTML files in browser.</w:t>
      </w:r>
    </w:p>
    <w:p w14:paraId="784F7555" w14:textId="77777777" w:rsidR="004834FC" w:rsidRPr="004834FC" w:rsidRDefault="004834FC" w:rsidP="004834FC">
      <w:pPr>
        <w:pStyle w:val="NormalWeb"/>
        <w:ind w:left="720"/>
        <w:rPr>
          <w:rFonts w:ascii="Aptos Narrow" w:eastAsiaTheme="majorEastAsia" w:hAnsi="Aptos Narrow" w:cstheme="majorBidi"/>
          <w:b/>
          <w:bCs/>
          <w:sz w:val="20"/>
          <w:szCs w:val="20"/>
          <w:lang w:eastAsia="en-US"/>
        </w:rPr>
      </w:pPr>
    </w:p>
    <w:p w14:paraId="54D6FB5F" w14:textId="758526EA" w:rsidR="00001019" w:rsidRPr="00001019" w:rsidRDefault="00001019" w:rsidP="00001019">
      <w:pPr>
        <w:pStyle w:val="NormalWeb"/>
        <w:ind w:left="1440"/>
        <w:rPr>
          <w:rFonts w:ascii="Aptos Narrow" w:eastAsiaTheme="majorEastAsia" w:hAnsi="Aptos Narrow" w:cstheme="majorBidi"/>
          <w:b/>
          <w:bCs/>
          <w:sz w:val="20"/>
          <w:szCs w:val="20"/>
          <w:lang w:eastAsia="en-US"/>
        </w:rPr>
      </w:pPr>
      <w:r w:rsidRPr="00001019">
        <w:rPr>
          <w:rFonts w:ascii="Aptos Narrow" w:eastAsiaTheme="majorEastAsia" w:hAnsi="Aptos Narrow" w:cstheme="majorBidi"/>
          <w:b/>
          <w:bCs/>
          <w:sz w:val="20"/>
          <w:szCs w:val="20"/>
          <w:lang w:eastAsia="en-US"/>
        </w:rPr>
        <w:t>Set-</w:t>
      </w:r>
      <w:proofErr w:type="spellStart"/>
      <w:r w:rsidRPr="00001019">
        <w:rPr>
          <w:rFonts w:ascii="Aptos Narrow" w:eastAsiaTheme="majorEastAsia" w:hAnsi="Aptos Narrow" w:cstheme="majorBidi"/>
          <w:b/>
          <w:bCs/>
          <w:sz w:val="20"/>
          <w:szCs w:val="20"/>
          <w:lang w:eastAsia="en-US"/>
        </w:rPr>
        <w:t>ItemProperty</w:t>
      </w:r>
      <w:proofErr w:type="spellEnd"/>
      <w:r w:rsidRPr="00001019">
        <w:rPr>
          <w:rFonts w:ascii="Aptos Narrow" w:eastAsiaTheme="majorEastAsia" w:hAnsi="Aptos Narrow" w:cstheme="majorBidi"/>
          <w:b/>
          <w:bCs/>
          <w:sz w:val="20"/>
          <w:szCs w:val="20"/>
          <w:lang w:eastAsia="en-US"/>
        </w:rPr>
        <w:t xml:space="preserve"> -Path $</w:t>
      </w:r>
      <w:proofErr w:type="spellStart"/>
      <w:r w:rsidRPr="00001019">
        <w:rPr>
          <w:rFonts w:ascii="Aptos Narrow" w:eastAsiaTheme="majorEastAsia" w:hAnsi="Aptos Narrow" w:cstheme="majorBidi"/>
          <w:b/>
          <w:bCs/>
          <w:sz w:val="20"/>
          <w:szCs w:val="20"/>
          <w:lang w:eastAsia="en-US"/>
        </w:rPr>
        <w:t>tcpKey</w:t>
      </w:r>
      <w:proofErr w:type="spellEnd"/>
      <w:r w:rsidRPr="00001019">
        <w:rPr>
          <w:rFonts w:ascii="Aptos Narrow" w:eastAsiaTheme="majorEastAsia" w:hAnsi="Aptos Narrow" w:cstheme="majorBidi"/>
          <w:b/>
          <w:bCs/>
          <w:sz w:val="20"/>
          <w:szCs w:val="20"/>
          <w:lang w:eastAsia="en-US"/>
        </w:rPr>
        <w:t xml:space="preserve"> -Name "</w:t>
      </w:r>
      <w:proofErr w:type="spellStart"/>
      <w:r w:rsidRPr="00001019">
        <w:rPr>
          <w:rFonts w:ascii="Aptos Narrow" w:eastAsiaTheme="majorEastAsia" w:hAnsi="Aptos Narrow" w:cstheme="majorBidi"/>
          <w:b/>
          <w:bCs/>
          <w:sz w:val="20"/>
          <w:szCs w:val="20"/>
          <w:lang w:eastAsia="en-US"/>
        </w:rPr>
        <w:t>TcpPort</w:t>
      </w:r>
      <w:proofErr w:type="spellEnd"/>
      <w:r w:rsidRPr="00001019">
        <w:rPr>
          <w:rFonts w:ascii="Aptos Narrow" w:eastAsiaTheme="majorEastAsia" w:hAnsi="Aptos Narrow" w:cstheme="majorBidi"/>
          <w:b/>
          <w:bCs/>
          <w:sz w:val="20"/>
          <w:szCs w:val="20"/>
          <w:lang w:eastAsia="en-US"/>
        </w:rPr>
        <w:t>" -Value "143</w:t>
      </w:r>
      <w:r>
        <w:rPr>
          <w:rFonts w:ascii="Aptos Narrow" w:eastAsiaTheme="majorEastAsia" w:hAnsi="Aptos Narrow" w:cstheme="majorBidi"/>
          <w:b/>
          <w:bCs/>
          <w:sz w:val="20"/>
          <w:szCs w:val="20"/>
          <w:lang w:eastAsia="en-US"/>
        </w:rPr>
        <w:t>3</w:t>
      </w:r>
      <w:r w:rsidRPr="00001019">
        <w:rPr>
          <w:rFonts w:ascii="Aptos Narrow" w:eastAsiaTheme="majorEastAsia" w:hAnsi="Aptos Narrow" w:cstheme="majorBidi"/>
          <w:b/>
          <w:bCs/>
          <w:sz w:val="20"/>
          <w:szCs w:val="20"/>
          <w:lang w:eastAsia="en-US"/>
        </w:rPr>
        <w:t>"</w:t>
      </w:r>
    </w:p>
    <w:p w14:paraId="5989F760" w14:textId="56763F35" w:rsidR="00944F7E" w:rsidRPr="0097280D" w:rsidRDefault="00001019" w:rsidP="00001019">
      <w:pPr>
        <w:pStyle w:val="NormalWeb"/>
        <w:ind w:left="1440"/>
        <w:rPr>
          <w:rFonts w:ascii="Aptos Narrow" w:eastAsiaTheme="majorEastAsia" w:hAnsi="Aptos Narrow" w:cstheme="majorBidi"/>
          <w:b/>
          <w:bCs/>
          <w:sz w:val="20"/>
          <w:szCs w:val="20"/>
          <w:lang w:eastAsia="en-US"/>
        </w:rPr>
      </w:pPr>
      <w:r w:rsidRPr="00001019">
        <w:rPr>
          <w:rFonts w:ascii="Aptos Narrow" w:eastAsiaTheme="majorEastAsia" w:hAnsi="Aptos Narrow" w:cstheme="majorBidi"/>
          <w:b/>
          <w:bCs/>
          <w:sz w:val="20"/>
          <w:szCs w:val="20"/>
          <w:lang w:eastAsia="en-US"/>
        </w:rPr>
        <w:t>Restart-Service -Name "MSSQL`$MSSQLSERVER01" -Force</w:t>
      </w:r>
    </w:p>
    <w:p w14:paraId="2C87F453" w14:textId="7126CBBD" w:rsidR="00CB3822" w:rsidRDefault="004824BE" w:rsidP="005024AF">
      <w:pPr>
        <w:pStyle w:val="ListParagraph"/>
        <w:ind w:left="1440"/>
        <w:rPr>
          <w:rFonts w:ascii="Aptos Narrow" w:eastAsiaTheme="majorEastAsia" w:hAnsi="Aptos Narrow" w:cstheme="majorBidi"/>
          <w:b/>
          <w:bCs/>
          <w:sz w:val="20"/>
          <w:szCs w:val="20"/>
          <w:lang w:val="en-RW"/>
        </w:rPr>
      </w:pPr>
      <w:r>
        <w:rPr>
          <w:rFonts w:ascii="Aptos Narrow" w:eastAsiaTheme="majorEastAsia" w:hAnsi="Aptos Narrow" w:cstheme="majorBidi"/>
          <w:b/>
          <w:bCs/>
          <w:sz w:val="20"/>
          <w:szCs w:val="20"/>
          <w:lang w:val="en-RW"/>
        </w:rPr>
        <w:t xml:space="preserve">FRONTEND </w:t>
      </w:r>
      <w:r w:rsidR="000658E6">
        <w:rPr>
          <w:rFonts w:ascii="Aptos Narrow" w:eastAsiaTheme="majorEastAsia" w:hAnsi="Aptos Narrow" w:cstheme="majorBidi"/>
          <w:b/>
          <w:bCs/>
          <w:sz w:val="20"/>
          <w:szCs w:val="20"/>
          <w:lang w:val="en-RW"/>
        </w:rPr>
        <w:t>(HTML, CSS, JS)</w:t>
      </w:r>
    </w:p>
    <w:p w14:paraId="08F0DCCC" w14:textId="77777777" w:rsidR="000658E6" w:rsidRDefault="000658E6" w:rsidP="005024AF">
      <w:pPr>
        <w:pStyle w:val="ListParagraph"/>
        <w:ind w:left="1440"/>
        <w:rPr>
          <w:rFonts w:ascii="Aptos Narrow" w:eastAsiaTheme="majorEastAsia" w:hAnsi="Aptos Narrow" w:cstheme="majorBidi"/>
          <w:sz w:val="20"/>
          <w:szCs w:val="20"/>
          <w:lang w:val="en-RW"/>
        </w:rPr>
      </w:pPr>
    </w:p>
    <w:p w14:paraId="724B2A7A" w14:textId="77777777" w:rsidR="00B21BD0" w:rsidRDefault="00B21BD0" w:rsidP="005024AF">
      <w:pPr>
        <w:pStyle w:val="ListParagraph"/>
        <w:ind w:left="1440"/>
        <w:rPr>
          <w:rFonts w:ascii="Aptos Narrow" w:eastAsiaTheme="majorEastAsia" w:hAnsi="Aptos Narrow" w:cstheme="majorBidi"/>
          <w:sz w:val="20"/>
          <w:szCs w:val="20"/>
          <w:lang w:val="en-RW"/>
        </w:rPr>
      </w:pPr>
    </w:p>
    <w:p w14:paraId="2C565B4B" w14:textId="4C026785" w:rsidR="00B21BD0" w:rsidRDefault="00B21BD0" w:rsidP="005024AF">
      <w:pPr>
        <w:pStyle w:val="ListParagraph"/>
        <w:ind w:left="1440"/>
        <w:rPr>
          <w:rFonts w:ascii="Aptos Narrow" w:eastAsiaTheme="majorEastAsia" w:hAnsi="Aptos Narrow" w:cstheme="majorBidi"/>
          <w:b/>
          <w:bCs/>
          <w:sz w:val="20"/>
          <w:szCs w:val="20"/>
          <w:lang w:val="en-RW"/>
        </w:rPr>
      </w:pPr>
      <w:r w:rsidRPr="00B21BD0">
        <w:rPr>
          <w:rFonts w:ascii="Aptos Narrow" w:eastAsiaTheme="majorEastAsia" w:hAnsi="Aptos Narrow" w:cstheme="majorBidi"/>
          <w:b/>
          <w:bCs/>
          <w:sz w:val="20"/>
          <w:szCs w:val="20"/>
          <w:lang w:val="en-RW"/>
        </w:rPr>
        <w:t>WRITING TO THE BACKEND</w:t>
      </w:r>
    </w:p>
    <w:p w14:paraId="2045FAF5" w14:textId="77777777" w:rsidR="00B21BD0" w:rsidRDefault="00B21BD0" w:rsidP="005024AF">
      <w:pPr>
        <w:pStyle w:val="ListParagraph"/>
        <w:ind w:left="1440"/>
        <w:rPr>
          <w:rFonts w:ascii="Aptos Narrow" w:eastAsiaTheme="majorEastAsia" w:hAnsi="Aptos Narrow" w:cstheme="majorBidi"/>
          <w:b/>
          <w:bCs/>
          <w:sz w:val="20"/>
          <w:szCs w:val="20"/>
          <w:lang w:val="en-RW"/>
        </w:rPr>
      </w:pPr>
    </w:p>
    <w:p w14:paraId="58EA6580" w14:textId="0B9F0565" w:rsidR="00B21BD0" w:rsidRDefault="001E1A6C" w:rsidP="001E1A6C">
      <w:pPr>
        <w:pStyle w:val="ListParagraph"/>
        <w:numPr>
          <w:ilvl w:val="0"/>
          <w:numId w:val="34"/>
        </w:numPr>
        <w:rPr>
          <w:rFonts w:ascii="Aptos Narrow" w:eastAsiaTheme="majorEastAsia" w:hAnsi="Aptos Narrow" w:cstheme="majorBidi"/>
          <w:b/>
          <w:bCs/>
          <w:sz w:val="20"/>
          <w:szCs w:val="20"/>
          <w:lang w:val="en-RW"/>
        </w:rPr>
      </w:pPr>
      <w:r w:rsidRPr="001E1A6C">
        <w:rPr>
          <w:rFonts w:ascii="Aptos Narrow" w:eastAsiaTheme="majorEastAsia" w:hAnsi="Aptos Narrow" w:cstheme="majorBidi"/>
          <w:b/>
          <w:bCs/>
          <w:sz w:val="20"/>
          <w:szCs w:val="20"/>
          <w:lang w:val="en-RW"/>
        </w:rPr>
        <w:t>C:\Users\enkbove\OneDrive - Ericsson\Documents\ANU\Semester 2\CSC301 IS Project\IS Project\EstateAccessManagementSystem-AHE&gt;cd estate-</w:t>
      </w:r>
      <w:proofErr w:type="spellStart"/>
      <w:r w:rsidRPr="001E1A6C">
        <w:rPr>
          <w:rFonts w:ascii="Aptos Narrow" w:eastAsiaTheme="majorEastAsia" w:hAnsi="Aptos Narrow" w:cstheme="majorBidi"/>
          <w:b/>
          <w:bCs/>
          <w:sz w:val="20"/>
          <w:szCs w:val="20"/>
          <w:lang w:val="en-RW"/>
        </w:rPr>
        <w:t>api</w:t>
      </w:r>
      <w:proofErr w:type="spellEnd"/>
    </w:p>
    <w:p w14:paraId="698A9FEC" w14:textId="06EAB519" w:rsidR="000F72DB" w:rsidRPr="00E274D7" w:rsidRDefault="000F72DB" w:rsidP="00E274D7">
      <w:pPr>
        <w:ind w:left="360"/>
        <w:rPr>
          <w:rFonts w:ascii="Aptos Narrow" w:eastAsiaTheme="majorEastAsia" w:hAnsi="Aptos Narrow" w:cstheme="majorBidi"/>
          <w:b/>
          <w:bCs/>
          <w:sz w:val="20"/>
          <w:szCs w:val="20"/>
          <w:lang w:val="en-RW"/>
        </w:rPr>
      </w:pPr>
      <w:proofErr w:type="spellStart"/>
      <w:r w:rsidRPr="00E274D7">
        <w:rPr>
          <w:rFonts w:ascii="Aptos Narrow" w:eastAsiaTheme="majorEastAsia" w:hAnsi="Aptos Narrow" w:cstheme="majorBidi"/>
          <w:b/>
          <w:bCs/>
          <w:sz w:val="20"/>
          <w:szCs w:val="20"/>
          <w:lang w:val="en-RW"/>
        </w:rPr>
        <w:t>sqlcmd</w:t>
      </w:r>
      <w:proofErr w:type="spellEnd"/>
      <w:r w:rsidRPr="00E274D7">
        <w:rPr>
          <w:rFonts w:ascii="Aptos Narrow" w:eastAsiaTheme="majorEastAsia" w:hAnsi="Aptos Narrow" w:cstheme="majorBidi"/>
          <w:b/>
          <w:bCs/>
          <w:sz w:val="20"/>
          <w:szCs w:val="20"/>
          <w:lang w:val="en-RW"/>
        </w:rPr>
        <w:t xml:space="preserve"> -S localhost -U Beverly -P Bev@1234567</w:t>
      </w:r>
    </w:p>
    <w:p w14:paraId="595FF8B2" w14:textId="092FFE52" w:rsidR="001E1A6C" w:rsidRPr="00E274D7" w:rsidRDefault="001E1A6C" w:rsidP="00E274D7">
      <w:pPr>
        <w:ind w:firstLine="360"/>
        <w:rPr>
          <w:rFonts w:ascii="Aptos Narrow" w:eastAsiaTheme="majorEastAsia" w:hAnsi="Aptos Narrow" w:cstheme="majorBidi"/>
          <w:b/>
          <w:bCs/>
          <w:sz w:val="20"/>
          <w:szCs w:val="20"/>
          <w:lang w:val="en-RW"/>
        </w:rPr>
      </w:pPr>
      <w:proofErr w:type="spellStart"/>
      <w:r w:rsidRPr="00E274D7">
        <w:rPr>
          <w:rFonts w:ascii="Aptos Narrow" w:eastAsiaTheme="majorEastAsia" w:hAnsi="Aptos Narrow" w:cstheme="majorBidi"/>
          <w:b/>
          <w:bCs/>
          <w:sz w:val="20"/>
          <w:szCs w:val="20"/>
          <w:lang w:val="en-RW"/>
        </w:rPr>
        <w:t>sqlcmd</w:t>
      </w:r>
      <w:proofErr w:type="spellEnd"/>
      <w:r w:rsidRPr="00E274D7">
        <w:rPr>
          <w:rFonts w:ascii="Aptos Narrow" w:eastAsiaTheme="majorEastAsia" w:hAnsi="Aptos Narrow" w:cstheme="majorBidi"/>
          <w:b/>
          <w:bCs/>
          <w:sz w:val="20"/>
          <w:szCs w:val="20"/>
          <w:lang w:val="en-RW"/>
        </w:rPr>
        <w:t xml:space="preserve"> -S localhost -E</w:t>
      </w:r>
    </w:p>
    <w:p w14:paraId="7DC7A24B" w14:textId="77777777" w:rsidR="001E1A6C" w:rsidRPr="00E274D7" w:rsidRDefault="001E1A6C" w:rsidP="00E274D7">
      <w:pPr>
        <w:ind w:firstLine="360"/>
        <w:rPr>
          <w:rFonts w:ascii="Aptos Narrow" w:eastAsiaTheme="majorEastAsia" w:hAnsi="Aptos Narrow" w:cstheme="majorBidi"/>
          <w:b/>
          <w:bCs/>
          <w:sz w:val="20"/>
          <w:szCs w:val="20"/>
          <w:lang w:val="en-RW"/>
        </w:rPr>
      </w:pPr>
      <w:r w:rsidRPr="00E274D7">
        <w:rPr>
          <w:rFonts w:ascii="Aptos Narrow" w:eastAsiaTheme="majorEastAsia" w:hAnsi="Aptos Narrow" w:cstheme="majorBidi"/>
          <w:b/>
          <w:bCs/>
          <w:sz w:val="20"/>
          <w:szCs w:val="20"/>
          <w:lang w:val="en-RW"/>
        </w:rPr>
        <w:t xml:space="preserve">SELECT name FROM </w:t>
      </w:r>
      <w:proofErr w:type="spellStart"/>
      <w:proofErr w:type="gramStart"/>
      <w:r w:rsidRPr="00E274D7">
        <w:rPr>
          <w:rFonts w:ascii="Aptos Narrow" w:eastAsiaTheme="majorEastAsia" w:hAnsi="Aptos Narrow" w:cstheme="majorBidi"/>
          <w:b/>
          <w:bCs/>
          <w:sz w:val="20"/>
          <w:szCs w:val="20"/>
          <w:lang w:val="en-RW"/>
        </w:rPr>
        <w:t>sys.databases</w:t>
      </w:r>
      <w:proofErr w:type="spellEnd"/>
      <w:proofErr w:type="gramEnd"/>
      <w:r w:rsidRPr="00E274D7">
        <w:rPr>
          <w:rFonts w:ascii="Aptos Narrow" w:eastAsiaTheme="majorEastAsia" w:hAnsi="Aptos Narrow" w:cstheme="majorBidi"/>
          <w:b/>
          <w:bCs/>
          <w:sz w:val="20"/>
          <w:szCs w:val="20"/>
          <w:lang w:val="en-RW"/>
        </w:rPr>
        <w:t>;</w:t>
      </w:r>
    </w:p>
    <w:p w14:paraId="4FA57C9C" w14:textId="6EAA1606" w:rsidR="001E1A6C" w:rsidRDefault="001E1A6C" w:rsidP="00DD53D3">
      <w:pPr>
        <w:pStyle w:val="ListParagraph"/>
        <w:rPr>
          <w:rFonts w:ascii="Aptos Narrow" w:eastAsiaTheme="majorEastAsia" w:hAnsi="Aptos Narrow" w:cstheme="majorBidi"/>
          <w:b/>
          <w:bCs/>
          <w:sz w:val="20"/>
          <w:szCs w:val="20"/>
          <w:lang w:val="en-RW"/>
        </w:rPr>
      </w:pPr>
      <w:r w:rsidRPr="001E1A6C">
        <w:rPr>
          <w:rFonts w:ascii="Aptos Narrow" w:eastAsiaTheme="majorEastAsia" w:hAnsi="Aptos Narrow" w:cstheme="majorBidi"/>
          <w:b/>
          <w:bCs/>
          <w:sz w:val="20"/>
          <w:szCs w:val="20"/>
          <w:lang w:val="en-RW"/>
        </w:rPr>
        <w:t>GO</w:t>
      </w:r>
    </w:p>
    <w:p w14:paraId="19179769" w14:textId="77777777" w:rsidR="00DD53D3" w:rsidRPr="00DD53D3" w:rsidRDefault="00DD53D3" w:rsidP="00905CDA">
      <w:pPr>
        <w:pStyle w:val="ListParagraph"/>
        <w:rPr>
          <w:rFonts w:ascii="Aptos Narrow" w:eastAsiaTheme="majorEastAsia" w:hAnsi="Aptos Narrow" w:cstheme="majorBidi"/>
          <w:b/>
          <w:bCs/>
          <w:sz w:val="20"/>
          <w:szCs w:val="20"/>
          <w:lang w:val="en-RW"/>
        </w:rPr>
      </w:pPr>
      <w:r w:rsidRPr="00DD53D3">
        <w:rPr>
          <w:rFonts w:ascii="Aptos Narrow" w:eastAsiaTheme="majorEastAsia" w:hAnsi="Aptos Narrow" w:cstheme="majorBidi"/>
          <w:b/>
          <w:bCs/>
          <w:sz w:val="20"/>
          <w:szCs w:val="20"/>
          <w:lang w:val="en-RW"/>
        </w:rPr>
        <w:t>USE EstateAccessManagementSystem;</w:t>
      </w:r>
    </w:p>
    <w:p w14:paraId="48D72677" w14:textId="3918667F" w:rsidR="001E1A6C" w:rsidRDefault="00DD53D3" w:rsidP="00DD53D3">
      <w:pPr>
        <w:pStyle w:val="ListParagraph"/>
        <w:rPr>
          <w:rFonts w:ascii="Aptos Narrow" w:eastAsiaTheme="majorEastAsia" w:hAnsi="Aptos Narrow" w:cstheme="majorBidi"/>
          <w:b/>
          <w:bCs/>
          <w:sz w:val="20"/>
          <w:szCs w:val="20"/>
          <w:lang w:val="en-RW"/>
        </w:rPr>
      </w:pPr>
      <w:r w:rsidRPr="00DD53D3">
        <w:rPr>
          <w:rFonts w:ascii="Aptos Narrow" w:eastAsiaTheme="majorEastAsia" w:hAnsi="Aptos Narrow" w:cstheme="majorBidi"/>
          <w:b/>
          <w:bCs/>
          <w:sz w:val="20"/>
          <w:szCs w:val="20"/>
          <w:lang w:val="en-RW"/>
        </w:rPr>
        <w:t>GO</w:t>
      </w:r>
    </w:p>
    <w:p w14:paraId="195867BA" w14:textId="77777777" w:rsidR="007F3056" w:rsidRPr="00E274D7" w:rsidRDefault="007F3056" w:rsidP="00E274D7">
      <w:pPr>
        <w:ind w:firstLine="720"/>
        <w:rPr>
          <w:rFonts w:ascii="Aptos Narrow" w:eastAsiaTheme="majorEastAsia" w:hAnsi="Aptos Narrow" w:cstheme="majorBidi"/>
          <w:b/>
          <w:bCs/>
          <w:sz w:val="20"/>
          <w:szCs w:val="20"/>
          <w:lang w:val="en-RW"/>
        </w:rPr>
      </w:pPr>
      <w:r w:rsidRPr="00E274D7">
        <w:rPr>
          <w:rFonts w:ascii="Aptos Narrow" w:eastAsiaTheme="majorEastAsia" w:hAnsi="Aptos Narrow" w:cstheme="majorBidi"/>
          <w:b/>
          <w:bCs/>
          <w:sz w:val="20"/>
          <w:szCs w:val="20"/>
          <w:lang w:val="en-RW"/>
        </w:rPr>
        <w:t xml:space="preserve">SELECT TOP (10) * FROM </w:t>
      </w:r>
      <w:proofErr w:type="spellStart"/>
      <w:proofErr w:type="gramStart"/>
      <w:r w:rsidRPr="00E274D7">
        <w:rPr>
          <w:rFonts w:ascii="Aptos Narrow" w:eastAsiaTheme="majorEastAsia" w:hAnsi="Aptos Narrow" w:cstheme="majorBidi"/>
          <w:b/>
          <w:bCs/>
          <w:sz w:val="20"/>
          <w:szCs w:val="20"/>
          <w:lang w:val="en-RW"/>
        </w:rPr>
        <w:t>dbo.Residents</w:t>
      </w:r>
      <w:proofErr w:type="spellEnd"/>
      <w:proofErr w:type="gramEnd"/>
      <w:r w:rsidRPr="00E274D7">
        <w:rPr>
          <w:rFonts w:ascii="Aptos Narrow" w:eastAsiaTheme="majorEastAsia" w:hAnsi="Aptos Narrow" w:cstheme="majorBidi"/>
          <w:b/>
          <w:bCs/>
          <w:sz w:val="20"/>
          <w:szCs w:val="20"/>
          <w:lang w:val="en-RW"/>
        </w:rPr>
        <w:t>;</w:t>
      </w:r>
    </w:p>
    <w:p w14:paraId="24618B27" w14:textId="6F8FF820" w:rsidR="00E55598" w:rsidRDefault="007F3056" w:rsidP="007F3056">
      <w:pPr>
        <w:pStyle w:val="ListParagraph"/>
        <w:rPr>
          <w:rFonts w:ascii="Aptos Narrow" w:eastAsiaTheme="majorEastAsia" w:hAnsi="Aptos Narrow" w:cstheme="majorBidi"/>
          <w:b/>
          <w:bCs/>
          <w:sz w:val="20"/>
          <w:szCs w:val="20"/>
          <w:lang w:val="en-RW"/>
        </w:rPr>
      </w:pPr>
      <w:r w:rsidRPr="007F3056">
        <w:rPr>
          <w:rFonts w:ascii="Aptos Narrow" w:eastAsiaTheme="majorEastAsia" w:hAnsi="Aptos Narrow" w:cstheme="majorBidi"/>
          <w:b/>
          <w:bCs/>
          <w:sz w:val="20"/>
          <w:szCs w:val="20"/>
          <w:lang w:val="en-RW"/>
        </w:rPr>
        <w:t>GO</w:t>
      </w:r>
    </w:p>
    <w:p w14:paraId="6E3D89C5" w14:textId="77777777" w:rsidR="007F3056" w:rsidRDefault="007F3056" w:rsidP="002B1F52">
      <w:pPr>
        <w:rPr>
          <w:rFonts w:ascii="Aptos Narrow" w:eastAsiaTheme="majorEastAsia" w:hAnsi="Aptos Narrow" w:cstheme="majorBidi"/>
          <w:b/>
          <w:bCs/>
          <w:sz w:val="20"/>
          <w:szCs w:val="20"/>
          <w:lang w:val="en-RW"/>
        </w:rPr>
      </w:pPr>
    </w:p>
    <w:p w14:paraId="6C55063E" w14:textId="77777777" w:rsidR="002B1F52" w:rsidRDefault="002B1F52" w:rsidP="002B1F52">
      <w:pPr>
        <w:rPr>
          <w:rFonts w:ascii="Aptos Narrow" w:eastAsiaTheme="majorEastAsia" w:hAnsi="Aptos Narrow" w:cstheme="majorBidi"/>
          <w:b/>
          <w:bCs/>
          <w:sz w:val="20"/>
          <w:szCs w:val="20"/>
          <w:lang w:val="en-RW"/>
        </w:rPr>
      </w:pPr>
    </w:p>
    <w:p w14:paraId="0BB2F442" w14:textId="4DA767DC" w:rsidR="002B1F52" w:rsidRDefault="002B1F52" w:rsidP="002B1F52">
      <w:pPr>
        <w:rPr>
          <w:rFonts w:ascii="Aptos Narrow" w:eastAsiaTheme="majorEastAsia" w:hAnsi="Aptos Narrow" w:cstheme="majorBidi"/>
          <w:b/>
          <w:bCs/>
          <w:sz w:val="20"/>
          <w:szCs w:val="20"/>
        </w:rPr>
      </w:pPr>
      <w:r w:rsidRPr="002B1F52">
        <w:rPr>
          <w:rFonts w:ascii="Aptos Narrow" w:eastAsiaTheme="majorEastAsia" w:hAnsi="Aptos Narrow" w:cstheme="majorBidi"/>
          <w:b/>
          <w:bCs/>
          <w:sz w:val="20"/>
          <w:szCs w:val="20"/>
        </w:rPr>
        <w:t>You can generate a secure random key using Node.js directly in your terminal:</w:t>
      </w:r>
    </w:p>
    <w:p w14:paraId="4A5E5B4E" w14:textId="77777777" w:rsidR="00BC55D2" w:rsidRDefault="00BC55D2" w:rsidP="002B1F52">
      <w:pPr>
        <w:rPr>
          <w:rFonts w:ascii="Aptos Narrow" w:eastAsiaTheme="majorEastAsia" w:hAnsi="Aptos Narrow" w:cstheme="majorBidi"/>
          <w:b/>
          <w:bCs/>
          <w:sz w:val="20"/>
          <w:szCs w:val="20"/>
        </w:rPr>
      </w:pPr>
    </w:p>
    <w:p w14:paraId="07B5DC6E" w14:textId="77777777" w:rsidR="00BC55D2" w:rsidRDefault="00BC55D2" w:rsidP="002B1F52">
      <w:pPr>
        <w:rPr>
          <w:rFonts w:ascii="Aptos Narrow" w:eastAsiaTheme="majorEastAsia" w:hAnsi="Aptos Narrow" w:cstheme="majorBidi"/>
          <w:b/>
          <w:bCs/>
          <w:sz w:val="20"/>
          <w:szCs w:val="20"/>
        </w:rPr>
      </w:pPr>
    </w:p>
    <w:p w14:paraId="125AB236" w14:textId="44A32249" w:rsidR="002B1F52" w:rsidRDefault="000A28AA" w:rsidP="002B1F52">
      <w:pPr>
        <w:rPr>
          <w:rFonts w:ascii="Aptos Narrow" w:eastAsiaTheme="majorEastAsia" w:hAnsi="Aptos Narrow" w:cstheme="majorBidi"/>
          <w:i/>
          <w:iCs/>
          <w:sz w:val="20"/>
          <w:szCs w:val="20"/>
          <w:lang w:val="en-RW"/>
        </w:rPr>
      </w:pPr>
      <w:r w:rsidRPr="000A28AA">
        <w:rPr>
          <w:rFonts w:ascii="Aptos Narrow" w:eastAsiaTheme="majorEastAsia" w:hAnsi="Aptos Narrow" w:cstheme="majorBidi"/>
          <w:i/>
          <w:iCs/>
          <w:sz w:val="20"/>
          <w:szCs w:val="20"/>
          <w:highlight w:val="yellow"/>
          <w:lang w:val="en-RW"/>
        </w:rPr>
        <w:t>node -e "console.log(require('crypto'</w:t>
      </w:r>
      <w:proofErr w:type="gramStart"/>
      <w:r w:rsidRPr="000A28AA">
        <w:rPr>
          <w:rFonts w:ascii="Aptos Narrow" w:eastAsiaTheme="majorEastAsia" w:hAnsi="Aptos Narrow" w:cstheme="majorBidi"/>
          <w:i/>
          <w:iCs/>
          <w:sz w:val="20"/>
          <w:szCs w:val="20"/>
          <w:highlight w:val="yellow"/>
          <w:lang w:val="en-RW"/>
        </w:rPr>
        <w:t>).</w:t>
      </w:r>
      <w:proofErr w:type="spellStart"/>
      <w:r w:rsidRPr="000A28AA">
        <w:rPr>
          <w:rFonts w:ascii="Aptos Narrow" w:eastAsiaTheme="majorEastAsia" w:hAnsi="Aptos Narrow" w:cstheme="majorBidi"/>
          <w:i/>
          <w:iCs/>
          <w:sz w:val="20"/>
          <w:szCs w:val="20"/>
          <w:highlight w:val="yellow"/>
          <w:lang w:val="en-RW"/>
        </w:rPr>
        <w:t>randomBytes</w:t>
      </w:r>
      <w:proofErr w:type="spellEnd"/>
      <w:proofErr w:type="gramEnd"/>
      <w:r w:rsidRPr="000A28AA">
        <w:rPr>
          <w:rFonts w:ascii="Aptos Narrow" w:eastAsiaTheme="majorEastAsia" w:hAnsi="Aptos Narrow" w:cstheme="majorBidi"/>
          <w:i/>
          <w:iCs/>
          <w:sz w:val="20"/>
          <w:szCs w:val="20"/>
          <w:highlight w:val="yellow"/>
          <w:lang w:val="en-RW"/>
        </w:rPr>
        <w:t>(64</w:t>
      </w:r>
      <w:proofErr w:type="gramStart"/>
      <w:r w:rsidRPr="000A28AA">
        <w:rPr>
          <w:rFonts w:ascii="Aptos Narrow" w:eastAsiaTheme="majorEastAsia" w:hAnsi="Aptos Narrow" w:cstheme="majorBidi"/>
          <w:i/>
          <w:iCs/>
          <w:sz w:val="20"/>
          <w:szCs w:val="20"/>
          <w:highlight w:val="yellow"/>
          <w:lang w:val="en-RW"/>
        </w:rPr>
        <w:t>).</w:t>
      </w:r>
      <w:proofErr w:type="spellStart"/>
      <w:r w:rsidRPr="000A28AA">
        <w:rPr>
          <w:rFonts w:ascii="Aptos Narrow" w:eastAsiaTheme="majorEastAsia" w:hAnsi="Aptos Narrow" w:cstheme="majorBidi"/>
          <w:i/>
          <w:iCs/>
          <w:sz w:val="20"/>
          <w:szCs w:val="20"/>
          <w:highlight w:val="yellow"/>
          <w:lang w:val="en-RW"/>
        </w:rPr>
        <w:t>toString</w:t>
      </w:r>
      <w:proofErr w:type="spellEnd"/>
      <w:proofErr w:type="gramEnd"/>
      <w:r w:rsidRPr="000A28AA">
        <w:rPr>
          <w:rFonts w:ascii="Aptos Narrow" w:eastAsiaTheme="majorEastAsia" w:hAnsi="Aptos Narrow" w:cstheme="majorBidi"/>
          <w:i/>
          <w:iCs/>
          <w:sz w:val="20"/>
          <w:szCs w:val="20"/>
          <w:highlight w:val="yellow"/>
          <w:lang w:val="en-RW"/>
        </w:rPr>
        <w:t>('hex'))"</w:t>
      </w:r>
    </w:p>
    <w:p w14:paraId="4162ACC7" w14:textId="77777777" w:rsidR="00BC55D2" w:rsidRDefault="00BC55D2" w:rsidP="002B1F52">
      <w:pPr>
        <w:rPr>
          <w:rFonts w:ascii="Aptos Narrow" w:eastAsiaTheme="majorEastAsia" w:hAnsi="Aptos Narrow" w:cstheme="majorBidi"/>
          <w:i/>
          <w:iCs/>
          <w:sz w:val="20"/>
          <w:szCs w:val="20"/>
          <w:lang w:val="en-RW"/>
        </w:rPr>
      </w:pPr>
    </w:p>
    <w:p w14:paraId="53FC8199" w14:textId="72BCAEE6" w:rsidR="00BC55D2" w:rsidRPr="0007075A" w:rsidRDefault="00BC55D2" w:rsidP="002B1F52">
      <w:pPr>
        <w:rPr>
          <w:rFonts w:ascii="Aptos Narrow" w:eastAsiaTheme="majorEastAsia" w:hAnsi="Aptos Narrow" w:cstheme="majorBidi"/>
          <w:b/>
          <w:bCs/>
          <w:sz w:val="20"/>
          <w:szCs w:val="20"/>
          <w:lang w:val="en-RW"/>
        </w:rPr>
      </w:pPr>
      <w:r w:rsidRPr="0007075A">
        <w:rPr>
          <w:rFonts w:ascii="Aptos Narrow" w:eastAsiaTheme="majorEastAsia" w:hAnsi="Aptos Narrow" w:cstheme="majorBidi"/>
          <w:b/>
          <w:bCs/>
          <w:sz w:val="20"/>
          <w:szCs w:val="20"/>
          <w:lang w:val="en-RW"/>
        </w:rPr>
        <w:t>Res</w:t>
      </w:r>
      <w:r w:rsidR="0007075A" w:rsidRPr="0007075A">
        <w:rPr>
          <w:rFonts w:ascii="Aptos Narrow" w:eastAsiaTheme="majorEastAsia" w:hAnsi="Aptos Narrow" w:cstheme="majorBidi"/>
          <w:b/>
          <w:bCs/>
          <w:sz w:val="20"/>
          <w:szCs w:val="20"/>
          <w:lang w:val="en-RW"/>
        </w:rPr>
        <w:t xml:space="preserve">tart backend server </w:t>
      </w:r>
    </w:p>
    <w:p w14:paraId="3A98C9A4" w14:textId="4E63EEFE" w:rsidR="0007075A" w:rsidRDefault="0007075A" w:rsidP="002B1F52">
      <w:pPr>
        <w:rPr>
          <w:rFonts w:ascii="Aptos Narrow" w:eastAsiaTheme="majorEastAsia" w:hAnsi="Aptos Narrow" w:cstheme="majorBidi"/>
          <w:i/>
          <w:iCs/>
          <w:sz w:val="20"/>
          <w:szCs w:val="20"/>
        </w:rPr>
      </w:pPr>
      <w:proofErr w:type="spellStart"/>
      <w:r w:rsidRPr="0007075A">
        <w:rPr>
          <w:rFonts w:ascii="Aptos Narrow" w:eastAsiaTheme="majorEastAsia" w:hAnsi="Aptos Narrow" w:cstheme="majorBidi"/>
          <w:i/>
          <w:iCs/>
          <w:sz w:val="20"/>
          <w:szCs w:val="20"/>
          <w:highlight w:val="yellow"/>
        </w:rPr>
        <w:t>npx</w:t>
      </w:r>
      <w:proofErr w:type="spellEnd"/>
      <w:r w:rsidRPr="0007075A">
        <w:rPr>
          <w:rFonts w:ascii="Aptos Narrow" w:eastAsiaTheme="majorEastAsia" w:hAnsi="Aptos Narrow" w:cstheme="majorBidi"/>
          <w:i/>
          <w:iCs/>
          <w:sz w:val="20"/>
          <w:szCs w:val="20"/>
          <w:highlight w:val="yellow"/>
        </w:rPr>
        <w:t xml:space="preserve"> </w:t>
      </w:r>
      <w:proofErr w:type="spellStart"/>
      <w:r w:rsidRPr="0007075A">
        <w:rPr>
          <w:rFonts w:ascii="Aptos Narrow" w:eastAsiaTheme="majorEastAsia" w:hAnsi="Aptos Narrow" w:cstheme="majorBidi"/>
          <w:i/>
          <w:iCs/>
          <w:sz w:val="20"/>
          <w:szCs w:val="20"/>
          <w:highlight w:val="yellow"/>
        </w:rPr>
        <w:t>nodemon</w:t>
      </w:r>
      <w:proofErr w:type="spellEnd"/>
      <w:r w:rsidRPr="0007075A">
        <w:rPr>
          <w:rFonts w:ascii="Aptos Narrow" w:eastAsiaTheme="majorEastAsia" w:hAnsi="Aptos Narrow" w:cstheme="majorBidi"/>
          <w:i/>
          <w:iCs/>
          <w:sz w:val="20"/>
          <w:szCs w:val="20"/>
          <w:highlight w:val="yellow"/>
        </w:rPr>
        <w:t xml:space="preserve"> server.js</w:t>
      </w:r>
    </w:p>
    <w:p w14:paraId="19565DF4" w14:textId="77777777" w:rsidR="00FA5351" w:rsidRDefault="00FA5351" w:rsidP="002B1F52">
      <w:pPr>
        <w:rPr>
          <w:rFonts w:ascii="Aptos Narrow" w:eastAsiaTheme="majorEastAsia" w:hAnsi="Aptos Narrow" w:cstheme="majorBidi"/>
          <w:i/>
          <w:iCs/>
          <w:sz w:val="20"/>
          <w:szCs w:val="20"/>
        </w:rPr>
      </w:pPr>
    </w:p>
    <w:p w14:paraId="58E2AE69" w14:textId="793DDD46" w:rsidR="00FA5351" w:rsidRPr="00674987" w:rsidRDefault="00FA5351" w:rsidP="002B1F52">
      <w:pPr>
        <w:rPr>
          <w:rFonts w:ascii="Aptos Narrow" w:eastAsiaTheme="majorEastAsia" w:hAnsi="Aptos Narrow" w:cstheme="majorBidi"/>
          <w:b/>
          <w:bCs/>
          <w:sz w:val="20"/>
          <w:szCs w:val="20"/>
        </w:rPr>
      </w:pPr>
      <w:r w:rsidRPr="00674987">
        <w:rPr>
          <w:rFonts w:ascii="Aptos Narrow" w:eastAsiaTheme="majorEastAsia" w:hAnsi="Aptos Narrow" w:cstheme="majorBidi"/>
          <w:b/>
          <w:bCs/>
          <w:sz w:val="20"/>
          <w:szCs w:val="20"/>
        </w:rPr>
        <w:t>Cannot find package 'passport'”</w:t>
      </w:r>
      <w:r w:rsidR="00674987" w:rsidRPr="00674987">
        <w:rPr>
          <w:rFonts w:ascii="Aptos Narrow" w:eastAsiaTheme="majorEastAsia" w:hAnsi="Aptos Narrow" w:cstheme="majorBidi"/>
          <w:b/>
          <w:bCs/>
          <w:sz w:val="20"/>
          <w:szCs w:val="20"/>
        </w:rPr>
        <w:t>- backend/estate-</w:t>
      </w:r>
      <w:proofErr w:type="spellStart"/>
      <w:r w:rsidR="00674987" w:rsidRPr="00674987">
        <w:rPr>
          <w:rFonts w:ascii="Aptos Narrow" w:eastAsiaTheme="majorEastAsia" w:hAnsi="Aptos Narrow" w:cstheme="majorBidi"/>
          <w:b/>
          <w:bCs/>
          <w:sz w:val="20"/>
          <w:szCs w:val="20"/>
        </w:rPr>
        <w:t>api</w:t>
      </w:r>
      <w:proofErr w:type="spellEnd"/>
    </w:p>
    <w:p w14:paraId="4087F501" w14:textId="39A613CB" w:rsidR="00674987" w:rsidRDefault="00674987" w:rsidP="002B1F52">
      <w:pPr>
        <w:rPr>
          <w:rFonts w:ascii="Aptos Narrow" w:eastAsiaTheme="majorEastAsia" w:hAnsi="Aptos Narrow" w:cstheme="majorBidi"/>
          <w:i/>
          <w:iCs/>
          <w:sz w:val="20"/>
          <w:szCs w:val="20"/>
        </w:rPr>
      </w:pPr>
      <w:proofErr w:type="spellStart"/>
      <w:r w:rsidRPr="00674987">
        <w:rPr>
          <w:rFonts w:ascii="Aptos Narrow" w:eastAsiaTheme="majorEastAsia" w:hAnsi="Aptos Narrow" w:cstheme="majorBidi"/>
          <w:i/>
          <w:iCs/>
          <w:sz w:val="20"/>
          <w:szCs w:val="20"/>
          <w:highlight w:val="yellow"/>
        </w:rPr>
        <w:t>npm</w:t>
      </w:r>
      <w:proofErr w:type="spellEnd"/>
      <w:r w:rsidRPr="00674987">
        <w:rPr>
          <w:rFonts w:ascii="Aptos Narrow" w:eastAsiaTheme="majorEastAsia" w:hAnsi="Aptos Narrow" w:cstheme="majorBidi"/>
          <w:i/>
          <w:iCs/>
          <w:sz w:val="20"/>
          <w:szCs w:val="20"/>
          <w:highlight w:val="yellow"/>
        </w:rPr>
        <w:t xml:space="preserve"> install express passport passport-google-oauth20 express-session </w:t>
      </w:r>
      <w:proofErr w:type="spellStart"/>
      <w:r w:rsidRPr="00674987">
        <w:rPr>
          <w:rFonts w:ascii="Aptos Narrow" w:eastAsiaTheme="majorEastAsia" w:hAnsi="Aptos Narrow" w:cstheme="majorBidi"/>
          <w:i/>
          <w:iCs/>
          <w:sz w:val="20"/>
          <w:szCs w:val="20"/>
          <w:highlight w:val="yellow"/>
        </w:rPr>
        <w:t>dotenv</w:t>
      </w:r>
      <w:proofErr w:type="spellEnd"/>
    </w:p>
    <w:p w14:paraId="2F25301E" w14:textId="5AC97E39" w:rsidR="00674987" w:rsidRDefault="00D81AE7" w:rsidP="002B1F52">
      <w:pPr>
        <w:rPr>
          <w:rFonts w:ascii="Aptos Narrow" w:eastAsiaTheme="majorEastAsia" w:hAnsi="Aptos Narrow" w:cstheme="majorBidi"/>
          <w:b/>
          <w:bCs/>
          <w:sz w:val="20"/>
          <w:szCs w:val="20"/>
        </w:rPr>
      </w:pPr>
      <w:r w:rsidRPr="00D81AE7">
        <w:rPr>
          <w:rFonts w:ascii="Aptos Narrow" w:eastAsiaTheme="majorEastAsia" w:hAnsi="Aptos Narrow" w:cstheme="majorBidi"/>
          <w:b/>
          <w:bCs/>
          <w:sz w:val="20"/>
          <w:szCs w:val="20"/>
        </w:rPr>
        <w:t>“</w:t>
      </w:r>
      <w:proofErr w:type="spellStart"/>
      <w:r w:rsidRPr="00D81AE7">
        <w:rPr>
          <w:rFonts w:ascii="Aptos Narrow" w:eastAsiaTheme="majorEastAsia" w:hAnsi="Aptos Narrow" w:cstheme="majorBidi"/>
          <w:b/>
          <w:bCs/>
          <w:sz w:val="20"/>
          <w:szCs w:val="20"/>
        </w:rPr>
        <w:t>ReferenceError</w:t>
      </w:r>
      <w:proofErr w:type="spellEnd"/>
      <w:r w:rsidRPr="00D81AE7">
        <w:rPr>
          <w:rFonts w:ascii="Aptos Narrow" w:eastAsiaTheme="majorEastAsia" w:hAnsi="Aptos Narrow" w:cstheme="majorBidi"/>
          <w:b/>
          <w:bCs/>
          <w:sz w:val="20"/>
          <w:szCs w:val="20"/>
        </w:rPr>
        <w:t>: s is not defined”</w:t>
      </w:r>
    </w:p>
    <w:p w14:paraId="1EAE05D0" w14:textId="04EC31F2" w:rsidR="00D81AE7" w:rsidRPr="00D81AE7" w:rsidRDefault="00AD458F" w:rsidP="002B1F52">
      <w:pPr>
        <w:rPr>
          <w:rFonts w:ascii="Aptos Narrow" w:eastAsiaTheme="majorEastAsia" w:hAnsi="Aptos Narrow" w:cstheme="majorBidi"/>
          <w:b/>
          <w:bCs/>
          <w:sz w:val="20"/>
          <w:szCs w:val="20"/>
        </w:rPr>
      </w:pPr>
      <w:proofErr w:type="spellStart"/>
      <w:r>
        <w:rPr>
          <w:rFonts w:ascii="Aptos Narrow" w:eastAsiaTheme="majorEastAsia" w:hAnsi="Aptos Narrow" w:cstheme="majorBidi"/>
          <w:b/>
          <w:bCs/>
          <w:sz w:val="20"/>
          <w:szCs w:val="20"/>
        </w:rPr>
        <w:t>Vbnet</w:t>
      </w:r>
      <w:proofErr w:type="spellEnd"/>
      <w:r>
        <w:rPr>
          <w:rFonts w:ascii="Aptos Narrow" w:eastAsiaTheme="majorEastAsia" w:hAnsi="Aptos Narrow" w:cstheme="majorBidi"/>
          <w:b/>
          <w:bCs/>
          <w:sz w:val="20"/>
          <w:szCs w:val="20"/>
        </w:rPr>
        <w:t xml:space="preserve">   </w:t>
      </w:r>
      <w:proofErr w:type="spellStart"/>
      <w:r w:rsidRPr="00AD458F">
        <w:rPr>
          <w:rFonts w:ascii="Aptos Narrow" w:eastAsiaTheme="majorEastAsia" w:hAnsi="Aptos Narrow" w:cstheme="majorBidi"/>
          <w:i/>
          <w:iCs/>
          <w:sz w:val="20"/>
          <w:szCs w:val="20"/>
          <w:highlight w:val="yellow"/>
        </w:rPr>
        <w:t>ReferenceError</w:t>
      </w:r>
      <w:proofErr w:type="spellEnd"/>
      <w:r w:rsidRPr="00AD458F">
        <w:rPr>
          <w:rFonts w:ascii="Aptos Narrow" w:eastAsiaTheme="majorEastAsia" w:hAnsi="Aptos Narrow" w:cstheme="majorBidi"/>
          <w:i/>
          <w:iCs/>
          <w:sz w:val="20"/>
          <w:szCs w:val="20"/>
          <w:highlight w:val="yellow"/>
        </w:rPr>
        <w:t>: s is not defined</w:t>
      </w:r>
    </w:p>
    <w:p w14:paraId="2005D1D0" w14:textId="4A689829" w:rsidR="00FA5351" w:rsidRDefault="008A063E" w:rsidP="002B1F52">
      <w:pPr>
        <w:rPr>
          <w:rFonts w:ascii="Aptos Narrow" w:eastAsiaTheme="majorEastAsia" w:hAnsi="Aptos Narrow" w:cstheme="majorBidi"/>
          <w:b/>
          <w:bCs/>
          <w:sz w:val="20"/>
          <w:szCs w:val="20"/>
          <w:lang w:val="en-RW"/>
        </w:rPr>
      </w:pPr>
      <w:r>
        <w:rPr>
          <w:rFonts w:ascii="Aptos Narrow" w:eastAsiaTheme="majorEastAsia" w:hAnsi="Aptos Narrow" w:cstheme="majorBidi"/>
          <w:b/>
          <w:bCs/>
          <w:sz w:val="20"/>
          <w:szCs w:val="20"/>
          <w:lang w:val="en-RW"/>
        </w:rPr>
        <w:t>Kill process</w:t>
      </w:r>
    </w:p>
    <w:p w14:paraId="4EBEA01B" w14:textId="648526C8" w:rsidR="008A063E" w:rsidRDefault="008A063E" w:rsidP="002B1F52">
      <w:pPr>
        <w:rPr>
          <w:rFonts w:ascii="Aptos Narrow" w:eastAsiaTheme="majorEastAsia" w:hAnsi="Aptos Narrow" w:cstheme="majorBidi"/>
          <w:b/>
          <w:bCs/>
          <w:sz w:val="20"/>
          <w:szCs w:val="20"/>
          <w:lang w:val="en-RW"/>
        </w:rPr>
      </w:pPr>
      <w:r w:rsidRPr="008A063E">
        <w:rPr>
          <w:rFonts w:ascii="Aptos Narrow" w:eastAsiaTheme="majorEastAsia" w:hAnsi="Aptos Narrow" w:cstheme="majorBidi"/>
          <w:b/>
          <w:bCs/>
          <w:sz w:val="20"/>
          <w:szCs w:val="20"/>
          <w:highlight w:val="yellow"/>
          <w:lang w:val="en-RW"/>
        </w:rPr>
        <w:t xml:space="preserve">netstat -a -n -o | </w:t>
      </w:r>
      <w:proofErr w:type="spellStart"/>
      <w:r w:rsidRPr="008A063E">
        <w:rPr>
          <w:rFonts w:ascii="Aptos Narrow" w:eastAsiaTheme="majorEastAsia" w:hAnsi="Aptos Narrow" w:cstheme="majorBidi"/>
          <w:b/>
          <w:bCs/>
          <w:sz w:val="20"/>
          <w:szCs w:val="20"/>
          <w:highlight w:val="yellow"/>
          <w:lang w:val="en-RW"/>
        </w:rPr>
        <w:t>findstr</w:t>
      </w:r>
      <w:proofErr w:type="spellEnd"/>
      <w:r w:rsidRPr="008A063E">
        <w:rPr>
          <w:rFonts w:ascii="Aptos Narrow" w:eastAsiaTheme="majorEastAsia" w:hAnsi="Aptos Narrow" w:cstheme="majorBidi"/>
          <w:b/>
          <w:bCs/>
          <w:sz w:val="20"/>
          <w:szCs w:val="20"/>
          <w:highlight w:val="yellow"/>
          <w:lang w:val="en-RW"/>
        </w:rPr>
        <w:t xml:space="preserve"> :4050</w:t>
      </w:r>
    </w:p>
    <w:p w14:paraId="690A5A60" w14:textId="47C8F7A1" w:rsidR="002D4EC1" w:rsidRPr="004F1BAC" w:rsidRDefault="002D4EC1" w:rsidP="002B1F52">
      <w:pPr>
        <w:rPr>
          <w:rFonts w:ascii="Aptos Narrow" w:eastAsiaTheme="majorEastAsia" w:hAnsi="Aptos Narrow" w:cstheme="majorBidi"/>
          <w:b/>
          <w:bCs/>
          <w:sz w:val="20"/>
          <w:szCs w:val="20"/>
          <w:lang w:val="en-RW"/>
        </w:rPr>
      </w:pPr>
      <w:proofErr w:type="spellStart"/>
      <w:r w:rsidRPr="002D4EC1">
        <w:rPr>
          <w:rFonts w:ascii="Aptos Narrow" w:eastAsiaTheme="majorEastAsia" w:hAnsi="Aptos Narrow" w:cstheme="majorBidi"/>
          <w:b/>
          <w:bCs/>
          <w:sz w:val="20"/>
          <w:szCs w:val="20"/>
          <w:highlight w:val="yellow"/>
          <w:lang w:val="en-RW"/>
        </w:rPr>
        <w:t>taskkill</w:t>
      </w:r>
      <w:proofErr w:type="spellEnd"/>
      <w:r w:rsidRPr="002D4EC1">
        <w:rPr>
          <w:rFonts w:ascii="Aptos Narrow" w:eastAsiaTheme="majorEastAsia" w:hAnsi="Aptos Narrow" w:cstheme="majorBidi"/>
          <w:b/>
          <w:bCs/>
          <w:sz w:val="20"/>
          <w:szCs w:val="20"/>
          <w:highlight w:val="yellow"/>
          <w:lang w:val="en-RW"/>
        </w:rPr>
        <w:t xml:space="preserve"> /PID 12345 /F</w:t>
      </w:r>
    </w:p>
    <w:p w14:paraId="122E086E" w14:textId="00A24E69" w:rsidR="00374F85" w:rsidRPr="004F1BAC" w:rsidRDefault="004F1BAC" w:rsidP="002B1F52">
      <w:pPr>
        <w:rPr>
          <w:rFonts w:ascii="Aptos Narrow" w:eastAsiaTheme="majorEastAsia" w:hAnsi="Aptos Narrow" w:cstheme="majorBidi"/>
          <w:b/>
          <w:bCs/>
          <w:sz w:val="20"/>
          <w:szCs w:val="20"/>
          <w:lang w:val="en-RW"/>
        </w:rPr>
      </w:pPr>
      <w:r w:rsidRPr="004F1BAC">
        <w:rPr>
          <w:rFonts w:ascii="Aptos Narrow" w:eastAsiaTheme="majorEastAsia" w:hAnsi="Aptos Narrow" w:cstheme="majorBidi"/>
          <w:b/>
          <w:bCs/>
          <w:sz w:val="20"/>
          <w:szCs w:val="20"/>
        </w:rPr>
        <w:t>USER ROLES OVERVIEW</w:t>
      </w:r>
    </w:p>
    <w:p w14:paraId="06CBD230" w14:textId="2324B9DC" w:rsidR="00374F85" w:rsidRDefault="00374F85" w:rsidP="002B1F52">
      <w:pPr>
        <w:rPr>
          <w:rFonts w:ascii="Aptos Narrow" w:eastAsiaTheme="majorEastAsia" w:hAnsi="Aptos Narrow" w:cstheme="majorBidi"/>
          <w:sz w:val="20"/>
          <w:szCs w:val="20"/>
          <w:lang w:val="en-RW"/>
        </w:rPr>
      </w:pPr>
      <w:r>
        <w:rPr>
          <w:rFonts w:ascii="Aptos Narrow" w:eastAsiaTheme="majorEastAsia" w:hAnsi="Aptos Narrow" w:cstheme="majorBidi"/>
          <w:sz w:val="20"/>
          <w:szCs w:val="20"/>
          <w:lang w:val="en-RW"/>
        </w:rPr>
        <w:t xml:space="preserve">Non – residents- Login to the Home page, </w:t>
      </w:r>
      <w:r w:rsidR="00A06B4C">
        <w:rPr>
          <w:rFonts w:ascii="Aptos Narrow" w:eastAsiaTheme="majorEastAsia" w:hAnsi="Aptos Narrow" w:cstheme="majorBidi"/>
          <w:sz w:val="20"/>
          <w:szCs w:val="20"/>
          <w:lang w:val="en-RW"/>
        </w:rPr>
        <w:t>about</w:t>
      </w:r>
      <w:r w:rsidR="007806FD">
        <w:rPr>
          <w:rFonts w:ascii="Aptos Narrow" w:eastAsiaTheme="majorEastAsia" w:hAnsi="Aptos Narrow" w:cstheme="majorBidi"/>
          <w:sz w:val="20"/>
          <w:szCs w:val="20"/>
          <w:lang w:val="en-RW"/>
        </w:rPr>
        <w:t xml:space="preserve"> us, contacts Services</w:t>
      </w:r>
      <w:r w:rsidR="00A06B4C">
        <w:rPr>
          <w:rFonts w:ascii="Aptos Narrow" w:eastAsiaTheme="majorEastAsia" w:hAnsi="Aptos Narrow" w:cstheme="majorBidi"/>
          <w:sz w:val="20"/>
          <w:szCs w:val="20"/>
          <w:lang w:val="en-RW"/>
        </w:rPr>
        <w:t xml:space="preserve"> -Overview)</w:t>
      </w:r>
      <w:r w:rsidR="000D03FF">
        <w:rPr>
          <w:rFonts w:ascii="Aptos Narrow" w:eastAsiaTheme="majorEastAsia" w:hAnsi="Aptos Narrow" w:cstheme="majorBidi"/>
          <w:sz w:val="20"/>
          <w:szCs w:val="20"/>
          <w:lang w:val="en-RW"/>
        </w:rPr>
        <w:t xml:space="preserve">, Gallery, Membership </w:t>
      </w:r>
      <w:r w:rsidR="00C17350">
        <w:rPr>
          <w:rFonts w:ascii="Aptos Narrow" w:eastAsiaTheme="majorEastAsia" w:hAnsi="Aptos Narrow" w:cstheme="majorBidi"/>
          <w:sz w:val="20"/>
          <w:szCs w:val="20"/>
          <w:lang w:val="en-RW"/>
        </w:rPr>
        <w:t>Register to be approved by Admin</w:t>
      </w:r>
      <w:r w:rsidR="000D03FF">
        <w:rPr>
          <w:rFonts w:ascii="Aptos Narrow" w:eastAsiaTheme="majorEastAsia" w:hAnsi="Aptos Narrow" w:cstheme="majorBidi"/>
          <w:sz w:val="20"/>
          <w:szCs w:val="20"/>
          <w:lang w:val="en-RW"/>
        </w:rPr>
        <w:t>.</w:t>
      </w:r>
    </w:p>
    <w:p w14:paraId="59BD9773" w14:textId="0B34D1FD" w:rsidR="000D03FF" w:rsidRDefault="000D03FF" w:rsidP="002B1F52">
      <w:pPr>
        <w:rPr>
          <w:rFonts w:ascii="Aptos Narrow" w:eastAsiaTheme="majorEastAsia" w:hAnsi="Aptos Narrow" w:cstheme="majorBidi"/>
          <w:sz w:val="20"/>
          <w:szCs w:val="20"/>
          <w:lang w:val="en-RW"/>
        </w:rPr>
      </w:pPr>
      <w:r>
        <w:rPr>
          <w:rFonts w:ascii="Aptos Narrow" w:eastAsiaTheme="majorEastAsia" w:hAnsi="Aptos Narrow" w:cstheme="majorBidi"/>
          <w:sz w:val="20"/>
          <w:szCs w:val="20"/>
          <w:lang w:val="en-RW"/>
        </w:rPr>
        <w:t>Residents-</w:t>
      </w:r>
      <w:r w:rsidR="003934E9">
        <w:rPr>
          <w:rFonts w:ascii="Aptos Narrow" w:eastAsiaTheme="majorEastAsia" w:hAnsi="Aptos Narrow" w:cstheme="majorBidi"/>
          <w:sz w:val="20"/>
          <w:szCs w:val="20"/>
          <w:lang w:val="en-RW"/>
        </w:rPr>
        <w:t xml:space="preserve">Home page, About us, contacts, Services, </w:t>
      </w:r>
      <w:r w:rsidR="005A1C69">
        <w:rPr>
          <w:rFonts w:ascii="Aptos Narrow" w:eastAsiaTheme="majorEastAsia" w:hAnsi="Aptos Narrow" w:cstheme="majorBidi"/>
          <w:sz w:val="20"/>
          <w:szCs w:val="20"/>
          <w:lang w:val="en-RW"/>
        </w:rPr>
        <w:t xml:space="preserve">Membership, </w:t>
      </w:r>
      <w:r w:rsidR="00C25D94">
        <w:rPr>
          <w:rFonts w:ascii="Aptos Narrow" w:eastAsiaTheme="majorEastAsia" w:hAnsi="Aptos Narrow" w:cstheme="majorBidi"/>
          <w:sz w:val="20"/>
          <w:szCs w:val="20"/>
          <w:lang w:val="en-RW"/>
        </w:rPr>
        <w:t xml:space="preserve">Resident </w:t>
      </w:r>
      <w:r w:rsidR="005A1C69">
        <w:rPr>
          <w:rFonts w:ascii="Aptos Narrow" w:eastAsiaTheme="majorEastAsia" w:hAnsi="Aptos Narrow" w:cstheme="majorBidi"/>
          <w:sz w:val="20"/>
          <w:szCs w:val="20"/>
          <w:lang w:val="en-RW"/>
        </w:rPr>
        <w:t>Login</w:t>
      </w:r>
      <w:r w:rsidR="00C17350">
        <w:rPr>
          <w:rFonts w:ascii="Aptos Narrow" w:eastAsiaTheme="majorEastAsia" w:hAnsi="Aptos Narrow" w:cstheme="majorBidi"/>
          <w:sz w:val="20"/>
          <w:szCs w:val="20"/>
          <w:lang w:val="en-RW"/>
        </w:rPr>
        <w:t xml:space="preserve">, </w:t>
      </w:r>
    </w:p>
    <w:p w14:paraId="6E25A971" w14:textId="6A3E5FBA" w:rsidR="00C1550E" w:rsidRPr="00FA5351" w:rsidRDefault="00C1550E" w:rsidP="002B1F52">
      <w:pPr>
        <w:rPr>
          <w:rFonts w:ascii="Aptos Narrow" w:eastAsiaTheme="majorEastAsia" w:hAnsi="Aptos Narrow" w:cstheme="majorBidi"/>
          <w:sz w:val="20"/>
          <w:szCs w:val="20"/>
          <w:lang w:val="en-RW"/>
        </w:rPr>
      </w:pPr>
      <w:r>
        <w:rPr>
          <w:rFonts w:ascii="Aptos Narrow" w:eastAsiaTheme="majorEastAsia" w:hAnsi="Aptos Narrow" w:cstheme="majorBidi"/>
          <w:sz w:val="20"/>
          <w:szCs w:val="20"/>
          <w:lang w:val="en-RW"/>
        </w:rPr>
        <w:t xml:space="preserve">Admin- To access Security dashboard and Payment </w:t>
      </w:r>
    </w:p>
    <w:sectPr w:rsidR="00C1550E" w:rsidRPr="00FA53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0E14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536E5"/>
    <w:multiLevelType w:val="multilevel"/>
    <w:tmpl w:val="27C63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5110FEE"/>
    <w:multiLevelType w:val="multilevel"/>
    <w:tmpl w:val="98C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64EFE"/>
    <w:multiLevelType w:val="multilevel"/>
    <w:tmpl w:val="6A2E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567D2"/>
    <w:multiLevelType w:val="multilevel"/>
    <w:tmpl w:val="72F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A459A"/>
    <w:multiLevelType w:val="hybridMultilevel"/>
    <w:tmpl w:val="CD305B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8EA77D6"/>
    <w:multiLevelType w:val="hybridMultilevel"/>
    <w:tmpl w:val="5D482FC0"/>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25F13FF4"/>
    <w:multiLevelType w:val="multilevel"/>
    <w:tmpl w:val="6A7C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36F3E"/>
    <w:multiLevelType w:val="multilevel"/>
    <w:tmpl w:val="DCF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53A5C"/>
    <w:multiLevelType w:val="hybridMultilevel"/>
    <w:tmpl w:val="4D5C1F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E0B0D66"/>
    <w:multiLevelType w:val="multilevel"/>
    <w:tmpl w:val="604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B7398"/>
    <w:multiLevelType w:val="hybridMultilevel"/>
    <w:tmpl w:val="C62293E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2B33AB5"/>
    <w:multiLevelType w:val="multilevel"/>
    <w:tmpl w:val="E3F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17ABB"/>
    <w:multiLevelType w:val="multilevel"/>
    <w:tmpl w:val="57FC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423067"/>
    <w:multiLevelType w:val="hybridMultilevel"/>
    <w:tmpl w:val="6BBEDD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CB063C"/>
    <w:multiLevelType w:val="multilevel"/>
    <w:tmpl w:val="CAD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F63DA"/>
    <w:multiLevelType w:val="hybridMultilevel"/>
    <w:tmpl w:val="02361F8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8FB780C"/>
    <w:multiLevelType w:val="multilevel"/>
    <w:tmpl w:val="89F4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CD3539"/>
    <w:multiLevelType w:val="hybridMultilevel"/>
    <w:tmpl w:val="F00C887E"/>
    <w:lvl w:ilvl="0" w:tplc="2000001B">
      <w:start w:val="1"/>
      <w:numFmt w:val="low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72332AC"/>
    <w:multiLevelType w:val="hybridMultilevel"/>
    <w:tmpl w:val="D40C5968"/>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575F145B"/>
    <w:multiLevelType w:val="hybridMultilevel"/>
    <w:tmpl w:val="1480B4F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66466579"/>
    <w:multiLevelType w:val="multilevel"/>
    <w:tmpl w:val="49B8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D13B19"/>
    <w:multiLevelType w:val="multilevel"/>
    <w:tmpl w:val="EE2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A2A67"/>
    <w:multiLevelType w:val="multilevel"/>
    <w:tmpl w:val="E6E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67797"/>
    <w:multiLevelType w:val="multilevel"/>
    <w:tmpl w:val="56E4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173180">
    <w:abstractNumId w:val="8"/>
  </w:num>
  <w:num w:numId="2" w16cid:durableId="1211259998">
    <w:abstractNumId w:val="6"/>
  </w:num>
  <w:num w:numId="3" w16cid:durableId="937326486">
    <w:abstractNumId w:val="5"/>
  </w:num>
  <w:num w:numId="4" w16cid:durableId="1205294403">
    <w:abstractNumId w:val="4"/>
  </w:num>
  <w:num w:numId="5" w16cid:durableId="1288850524">
    <w:abstractNumId w:val="7"/>
  </w:num>
  <w:num w:numId="6" w16cid:durableId="1728650353">
    <w:abstractNumId w:val="3"/>
  </w:num>
  <w:num w:numId="7" w16cid:durableId="1611935780">
    <w:abstractNumId w:val="2"/>
  </w:num>
  <w:num w:numId="8" w16cid:durableId="708721735">
    <w:abstractNumId w:val="1"/>
  </w:num>
  <w:num w:numId="9" w16cid:durableId="666135918">
    <w:abstractNumId w:val="0"/>
  </w:num>
  <w:num w:numId="10" w16cid:durableId="293753461">
    <w:abstractNumId w:val="11"/>
  </w:num>
  <w:num w:numId="11" w16cid:durableId="240798707">
    <w:abstractNumId w:val="20"/>
  </w:num>
  <w:num w:numId="12" w16cid:durableId="1346633934">
    <w:abstractNumId w:val="23"/>
  </w:num>
  <w:num w:numId="13" w16cid:durableId="485126103">
    <w:abstractNumId w:val="31"/>
  </w:num>
  <w:num w:numId="14" w16cid:durableId="234320906">
    <w:abstractNumId w:val="15"/>
  </w:num>
  <w:num w:numId="15" w16cid:durableId="2140567362">
    <w:abstractNumId w:val="30"/>
  </w:num>
  <w:num w:numId="16" w16cid:durableId="628323719">
    <w:abstractNumId w:val="29"/>
  </w:num>
  <w:num w:numId="17" w16cid:durableId="1787652713">
    <w:abstractNumId w:val="32"/>
  </w:num>
  <w:num w:numId="18" w16cid:durableId="1925264394">
    <w:abstractNumId w:val="10"/>
  </w:num>
  <w:num w:numId="19" w16cid:durableId="1080365767">
    <w:abstractNumId w:val="18"/>
  </w:num>
  <w:num w:numId="20" w16cid:durableId="1193299323">
    <w:abstractNumId w:val="21"/>
  </w:num>
  <w:num w:numId="21" w16cid:durableId="1553274494">
    <w:abstractNumId w:val="16"/>
  </w:num>
  <w:num w:numId="22" w16cid:durableId="1859848720">
    <w:abstractNumId w:val="12"/>
  </w:num>
  <w:num w:numId="23" w16cid:durableId="147939776">
    <w:abstractNumId w:val="25"/>
  </w:num>
  <w:num w:numId="24" w16cid:durableId="1314215616">
    <w:abstractNumId w:val="24"/>
  </w:num>
  <w:num w:numId="25" w16cid:durableId="664405887">
    <w:abstractNumId w:val="19"/>
  </w:num>
  <w:num w:numId="26" w16cid:durableId="332532614">
    <w:abstractNumId w:val="28"/>
  </w:num>
  <w:num w:numId="27" w16cid:durableId="580994043">
    <w:abstractNumId w:val="15"/>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28" w16cid:durableId="481503845">
    <w:abstractNumId w:val="13"/>
  </w:num>
  <w:num w:numId="29" w16cid:durableId="1223713964">
    <w:abstractNumId w:val="27"/>
  </w:num>
  <w:num w:numId="30" w16cid:durableId="1329560691">
    <w:abstractNumId w:val="17"/>
  </w:num>
  <w:num w:numId="31" w16cid:durableId="608897962">
    <w:abstractNumId w:val="14"/>
  </w:num>
  <w:num w:numId="32" w16cid:durableId="814759960">
    <w:abstractNumId w:val="9"/>
  </w:num>
  <w:num w:numId="33" w16cid:durableId="432481955">
    <w:abstractNumId w:val="26"/>
  </w:num>
  <w:num w:numId="34" w16cid:durableId="2392194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19"/>
    <w:rsid w:val="0000169E"/>
    <w:rsid w:val="00004E73"/>
    <w:rsid w:val="0001396A"/>
    <w:rsid w:val="00017C5E"/>
    <w:rsid w:val="00030168"/>
    <w:rsid w:val="00031BB0"/>
    <w:rsid w:val="00034616"/>
    <w:rsid w:val="00037A23"/>
    <w:rsid w:val="000579B1"/>
    <w:rsid w:val="0006063C"/>
    <w:rsid w:val="000655F3"/>
    <w:rsid w:val="000658E6"/>
    <w:rsid w:val="0007075A"/>
    <w:rsid w:val="000955FB"/>
    <w:rsid w:val="000A28AA"/>
    <w:rsid w:val="000A3C9C"/>
    <w:rsid w:val="000B7E0E"/>
    <w:rsid w:val="000C5165"/>
    <w:rsid w:val="000D03FF"/>
    <w:rsid w:val="000F72DB"/>
    <w:rsid w:val="00123568"/>
    <w:rsid w:val="00136597"/>
    <w:rsid w:val="0015074B"/>
    <w:rsid w:val="00163D0B"/>
    <w:rsid w:val="001A37CC"/>
    <w:rsid w:val="001A7E50"/>
    <w:rsid w:val="001C0815"/>
    <w:rsid w:val="001D7277"/>
    <w:rsid w:val="001D7578"/>
    <w:rsid w:val="001E05D5"/>
    <w:rsid w:val="001E1A6C"/>
    <w:rsid w:val="001E44F6"/>
    <w:rsid w:val="00240A5F"/>
    <w:rsid w:val="00255659"/>
    <w:rsid w:val="00257E9A"/>
    <w:rsid w:val="0027002A"/>
    <w:rsid w:val="00276E5F"/>
    <w:rsid w:val="0028669B"/>
    <w:rsid w:val="00295299"/>
    <w:rsid w:val="0029639D"/>
    <w:rsid w:val="002B1F52"/>
    <w:rsid w:val="002B76A4"/>
    <w:rsid w:val="002C65B8"/>
    <w:rsid w:val="002C6783"/>
    <w:rsid w:val="002D4EC1"/>
    <w:rsid w:val="002E4E80"/>
    <w:rsid w:val="00320013"/>
    <w:rsid w:val="0032258F"/>
    <w:rsid w:val="00326F90"/>
    <w:rsid w:val="0033166C"/>
    <w:rsid w:val="003355EF"/>
    <w:rsid w:val="00362269"/>
    <w:rsid w:val="00363510"/>
    <w:rsid w:val="00374F85"/>
    <w:rsid w:val="003934E9"/>
    <w:rsid w:val="003A0424"/>
    <w:rsid w:val="003D6082"/>
    <w:rsid w:val="003E1462"/>
    <w:rsid w:val="00450C4F"/>
    <w:rsid w:val="004815E0"/>
    <w:rsid w:val="004824BE"/>
    <w:rsid w:val="004834FC"/>
    <w:rsid w:val="0048425B"/>
    <w:rsid w:val="00491372"/>
    <w:rsid w:val="004A1309"/>
    <w:rsid w:val="004A2625"/>
    <w:rsid w:val="004D4C7B"/>
    <w:rsid w:val="004F1BAC"/>
    <w:rsid w:val="005024AF"/>
    <w:rsid w:val="00502F4B"/>
    <w:rsid w:val="005032B9"/>
    <w:rsid w:val="0051334C"/>
    <w:rsid w:val="00514AD2"/>
    <w:rsid w:val="00514CF9"/>
    <w:rsid w:val="0051782E"/>
    <w:rsid w:val="005557DF"/>
    <w:rsid w:val="005A1C69"/>
    <w:rsid w:val="005B0196"/>
    <w:rsid w:val="005C294B"/>
    <w:rsid w:val="005F2478"/>
    <w:rsid w:val="00642706"/>
    <w:rsid w:val="0064571C"/>
    <w:rsid w:val="00647404"/>
    <w:rsid w:val="00674987"/>
    <w:rsid w:val="00683B48"/>
    <w:rsid w:val="00696CFA"/>
    <w:rsid w:val="006C161B"/>
    <w:rsid w:val="006C6362"/>
    <w:rsid w:val="006D1569"/>
    <w:rsid w:val="00700C25"/>
    <w:rsid w:val="00730C71"/>
    <w:rsid w:val="007515A0"/>
    <w:rsid w:val="0075404F"/>
    <w:rsid w:val="007622EC"/>
    <w:rsid w:val="00774546"/>
    <w:rsid w:val="007806FD"/>
    <w:rsid w:val="007F3056"/>
    <w:rsid w:val="007F67E6"/>
    <w:rsid w:val="00815DFC"/>
    <w:rsid w:val="00852DFD"/>
    <w:rsid w:val="00857F94"/>
    <w:rsid w:val="00871282"/>
    <w:rsid w:val="00880FD6"/>
    <w:rsid w:val="008A063E"/>
    <w:rsid w:val="008C1311"/>
    <w:rsid w:val="008D764E"/>
    <w:rsid w:val="008E0CE8"/>
    <w:rsid w:val="008E148B"/>
    <w:rsid w:val="00905CDA"/>
    <w:rsid w:val="009122EB"/>
    <w:rsid w:val="009322A5"/>
    <w:rsid w:val="00937908"/>
    <w:rsid w:val="00944F7E"/>
    <w:rsid w:val="00966C1B"/>
    <w:rsid w:val="0097280D"/>
    <w:rsid w:val="0099598F"/>
    <w:rsid w:val="009C1E79"/>
    <w:rsid w:val="009E07C3"/>
    <w:rsid w:val="00A06B4C"/>
    <w:rsid w:val="00A16835"/>
    <w:rsid w:val="00A37715"/>
    <w:rsid w:val="00A410BB"/>
    <w:rsid w:val="00A86054"/>
    <w:rsid w:val="00A93563"/>
    <w:rsid w:val="00AA1D8D"/>
    <w:rsid w:val="00AC053D"/>
    <w:rsid w:val="00AD458F"/>
    <w:rsid w:val="00B21BD0"/>
    <w:rsid w:val="00B30702"/>
    <w:rsid w:val="00B47730"/>
    <w:rsid w:val="00B915BD"/>
    <w:rsid w:val="00BA0A61"/>
    <w:rsid w:val="00BB0C6D"/>
    <w:rsid w:val="00BC3D24"/>
    <w:rsid w:val="00BC55D2"/>
    <w:rsid w:val="00BE3A29"/>
    <w:rsid w:val="00C119B1"/>
    <w:rsid w:val="00C1550E"/>
    <w:rsid w:val="00C17350"/>
    <w:rsid w:val="00C21351"/>
    <w:rsid w:val="00C25D94"/>
    <w:rsid w:val="00C26BFE"/>
    <w:rsid w:val="00C43199"/>
    <w:rsid w:val="00C72839"/>
    <w:rsid w:val="00C72D3B"/>
    <w:rsid w:val="00C9369E"/>
    <w:rsid w:val="00CA0124"/>
    <w:rsid w:val="00CB0664"/>
    <w:rsid w:val="00CB3822"/>
    <w:rsid w:val="00CB54DB"/>
    <w:rsid w:val="00CC52C1"/>
    <w:rsid w:val="00CD3365"/>
    <w:rsid w:val="00CD437D"/>
    <w:rsid w:val="00CF220C"/>
    <w:rsid w:val="00D158F3"/>
    <w:rsid w:val="00D23D46"/>
    <w:rsid w:val="00D44D7E"/>
    <w:rsid w:val="00D47BF4"/>
    <w:rsid w:val="00D6108B"/>
    <w:rsid w:val="00D62B69"/>
    <w:rsid w:val="00D81AE7"/>
    <w:rsid w:val="00D95891"/>
    <w:rsid w:val="00DA4450"/>
    <w:rsid w:val="00DA4F4E"/>
    <w:rsid w:val="00DA5372"/>
    <w:rsid w:val="00DD17FF"/>
    <w:rsid w:val="00DD53D3"/>
    <w:rsid w:val="00E01EEE"/>
    <w:rsid w:val="00E15739"/>
    <w:rsid w:val="00E25398"/>
    <w:rsid w:val="00E25CCF"/>
    <w:rsid w:val="00E274D7"/>
    <w:rsid w:val="00E27BB8"/>
    <w:rsid w:val="00E428AD"/>
    <w:rsid w:val="00E44377"/>
    <w:rsid w:val="00E55598"/>
    <w:rsid w:val="00E62A3F"/>
    <w:rsid w:val="00E92D72"/>
    <w:rsid w:val="00EC193F"/>
    <w:rsid w:val="00ED0211"/>
    <w:rsid w:val="00F11EA4"/>
    <w:rsid w:val="00F26DCB"/>
    <w:rsid w:val="00F41D19"/>
    <w:rsid w:val="00F46209"/>
    <w:rsid w:val="00F559D7"/>
    <w:rsid w:val="00F838BD"/>
    <w:rsid w:val="00F8390B"/>
    <w:rsid w:val="00F87ADD"/>
    <w:rsid w:val="00F87BED"/>
    <w:rsid w:val="00FA264E"/>
    <w:rsid w:val="00FA5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BAED5F7"/>
  <w14:defaultImageDpi w14:val="300"/>
  <w15:docId w15:val="{FEC87518-328F-4F1A-829F-146AACCD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basedOn w:val="Normal"/>
    <w:uiPriority w:val="99"/>
    <w:semiHidden/>
    <w:unhideWhenUsed/>
    <w:rsid w:val="00CB3822"/>
    <w:pPr>
      <w:spacing w:before="100" w:beforeAutospacing="1" w:after="100" w:afterAutospacing="1" w:line="240" w:lineRule="auto"/>
    </w:pPr>
    <w:rPr>
      <w:rFonts w:ascii="Times New Roman" w:eastAsia="Times New Roman" w:hAnsi="Times New Roman" w:cs="Times New Roman"/>
      <w:sz w:val="24"/>
      <w:szCs w:val="24"/>
      <w:lang w:val="en-RW" w:eastAsia="en-RW"/>
    </w:rPr>
  </w:style>
  <w:style w:type="character" w:styleId="HTMLCode">
    <w:name w:val="HTML Code"/>
    <w:basedOn w:val="DefaultParagraphFont"/>
    <w:uiPriority w:val="99"/>
    <w:semiHidden/>
    <w:unhideWhenUsed/>
    <w:rsid w:val="004834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3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RW" w:eastAsia="en-RW"/>
    </w:rPr>
  </w:style>
  <w:style w:type="character" w:customStyle="1" w:styleId="HTMLPreformattedChar">
    <w:name w:val="HTML Preformatted Char"/>
    <w:basedOn w:val="DefaultParagraphFont"/>
    <w:link w:val="HTMLPreformatted"/>
    <w:uiPriority w:val="99"/>
    <w:semiHidden/>
    <w:rsid w:val="004834FC"/>
    <w:rPr>
      <w:rFonts w:ascii="Courier New" w:eastAsia="Times New Roman" w:hAnsi="Courier New" w:cs="Courier New"/>
      <w:sz w:val="20"/>
      <w:szCs w:val="20"/>
      <w:lang w:val="en-RW" w:eastAsia="en-R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45582">
      <w:bodyDiv w:val="1"/>
      <w:marLeft w:val="0"/>
      <w:marRight w:val="0"/>
      <w:marTop w:val="0"/>
      <w:marBottom w:val="0"/>
      <w:divBdr>
        <w:top w:val="none" w:sz="0" w:space="0" w:color="auto"/>
        <w:left w:val="none" w:sz="0" w:space="0" w:color="auto"/>
        <w:bottom w:val="none" w:sz="0" w:space="0" w:color="auto"/>
        <w:right w:val="none" w:sz="0" w:space="0" w:color="auto"/>
      </w:divBdr>
    </w:div>
    <w:div w:id="182786222">
      <w:bodyDiv w:val="1"/>
      <w:marLeft w:val="0"/>
      <w:marRight w:val="0"/>
      <w:marTop w:val="0"/>
      <w:marBottom w:val="0"/>
      <w:divBdr>
        <w:top w:val="none" w:sz="0" w:space="0" w:color="auto"/>
        <w:left w:val="none" w:sz="0" w:space="0" w:color="auto"/>
        <w:bottom w:val="none" w:sz="0" w:space="0" w:color="auto"/>
        <w:right w:val="none" w:sz="0" w:space="0" w:color="auto"/>
      </w:divBdr>
    </w:div>
    <w:div w:id="187571709">
      <w:bodyDiv w:val="1"/>
      <w:marLeft w:val="0"/>
      <w:marRight w:val="0"/>
      <w:marTop w:val="0"/>
      <w:marBottom w:val="0"/>
      <w:divBdr>
        <w:top w:val="none" w:sz="0" w:space="0" w:color="auto"/>
        <w:left w:val="none" w:sz="0" w:space="0" w:color="auto"/>
        <w:bottom w:val="none" w:sz="0" w:space="0" w:color="auto"/>
        <w:right w:val="none" w:sz="0" w:space="0" w:color="auto"/>
      </w:divBdr>
    </w:div>
    <w:div w:id="338966248">
      <w:bodyDiv w:val="1"/>
      <w:marLeft w:val="0"/>
      <w:marRight w:val="0"/>
      <w:marTop w:val="0"/>
      <w:marBottom w:val="0"/>
      <w:divBdr>
        <w:top w:val="none" w:sz="0" w:space="0" w:color="auto"/>
        <w:left w:val="none" w:sz="0" w:space="0" w:color="auto"/>
        <w:bottom w:val="none" w:sz="0" w:space="0" w:color="auto"/>
        <w:right w:val="none" w:sz="0" w:space="0" w:color="auto"/>
      </w:divBdr>
      <w:divsChild>
        <w:div w:id="2010253960">
          <w:marLeft w:val="0"/>
          <w:marRight w:val="0"/>
          <w:marTop w:val="0"/>
          <w:marBottom w:val="0"/>
          <w:divBdr>
            <w:top w:val="none" w:sz="0" w:space="0" w:color="auto"/>
            <w:left w:val="none" w:sz="0" w:space="0" w:color="auto"/>
            <w:bottom w:val="none" w:sz="0" w:space="0" w:color="auto"/>
            <w:right w:val="none" w:sz="0" w:space="0" w:color="auto"/>
          </w:divBdr>
          <w:divsChild>
            <w:div w:id="181621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2471">
      <w:bodyDiv w:val="1"/>
      <w:marLeft w:val="0"/>
      <w:marRight w:val="0"/>
      <w:marTop w:val="0"/>
      <w:marBottom w:val="0"/>
      <w:divBdr>
        <w:top w:val="none" w:sz="0" w:space="0" w:color="auto"/>
        <w:left w:val="none" w:sz="0" w:space="0" w:color="auto"/>
        <w:bottom w:val="none" w:sz="0" w:space="0" w:color="auto"/>
        <w:right w:val="none" w:sz="0" w:space="0" w:color="auto"/>
      </w:divBdr>
    </w:div>
    <w:div w:id="358699811">
      <w:bodyDiv w:val="1"/>
      <w:marLeft w:val="0"/>
      <w:marRight w:val="0"/>
      <w:marTop w:val="0"/>
      <w:marBottom w:val="0"/>
      <w:divBdr>
        <w:top w:val="none" w:sz="0" w:space="0" w:color="auto"/>
        <w:left w:val="none" w:sz="0" w:space="0" w:color="auto"/>
        <w:bottom w:val="none" w:sz="0" w:space="0" w:color="auto"/>
        <w:right w:val="none" w:sz="0" w:space="0" w:color="auto"/>
      </w:divBdr>
    </w:div>
    <w:div w:id="368264620">
      <w:bodyDiv w:val="1"/>
      <w:marLeft w:val="0"/>
      <w:marRight w:val="0"/>
      <w:marTop w:val="0"/>
      <w:marBottom w:val="0"/>
      <w:divBdr>
        <w:top w:val="none" w:sz="0" w:space="0" w:color="auto"/>
        <w:left w:val="none" w:sz="0" w:space="0" w:color="auto"/>
        <w:bottom w:val="none" w:sz="0" w:space="0" w:color="auto"/>
        <w:right w:val="none" w:sz="0" w:space="0" w:color="auto"/>
      </w:divBdr>
    </w:div>
    <w:div w:id="377633207">
      <w:bodyDiv w:val="1"/>
      <w:marLeft w:val="0"/>
      <w:marRight w:val="0"/>
      <w:marTop w:val="0"/>
      <w:marBottom w:val="0"/>
      <w:divBdr>
        <w:top w:val="none" w:sz="0" w:space="0" w:color="auto"/>
        <w:left w:val="none" w:sz="0" w:space="0" w:color="auto"/>
        <w:bottom w:val="none" w:sz="0" w:space="0" w:color="auto"/>
        <w:right w:val="none" w:sz="0" w:space="0" w:color="auto"/>
      </w:divBdr>
    </w:div>
    <w:div w:id="379283623">
      <w:bodyDiv w:val="1"/>
      <w:marLeft w:val="0"/>
      <w:marRight w:val="0"/>
      <w:marTop w:val="0"/>
      <w:marBottom w:val="0"/>
      <w:divBdr>
        <w:top w:val="none" w:sz="0" w:space="0" w:color="auto"/>
        <w:left w:val="none" w:sz="0" w:space="0" w:color="auto"/>
        <w:bottom w:val="none" w:sz="0" w:space="0" w:color="auto"/>
        <w:right w:val="none" w:sz="0" w:space="0" w:color="auto"/>
      </w:divBdr>
      <w:divsChild>
        <w:div w:id="1722896046">
          <w:marLeft w:val="0"/>
          <w:marRight w:val="0"/>
          <w:marTop w:val="0"/>
          <w:marBottom w:val="0"/>
          <w:divBdr>
            <w:top w:val="none" w:sz="0" w:space="0" w:color="auto"/>
            <w:left w:val="none" w:sz="0" w:space="0" w:color="auto"/>
            <w:bottom w:val="none" w:sz="0" w:space="0" w:color="auto"/>
            <w:right w:val="none" w:sz="0" w:space="0" w:color="auto"/>
          </w:divBdr>
          <w:divsChild>
            <w:div w:id="14805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7851">
      <w:bodyDiv w:val="1"/>
      <w:marLeft w:val="0"/>
      <w:marRight w:val="0"/>
      <w:marTop w:val="0"/>
      <w:marBottom w:val="0"/>
      <w:divBdr>
        <w:top w:val="none" w:sz="0" w:space="0" w:color="auto"/>
        <w:left w:val="none" w:sz="0" w:space="0" w:color="auto"/>
        <w:bottom w:val="none" w:sz="0" w:space="0" w:color="auto"/>
        <w:right w:val="none" w:sz="0" w:space="0" w:color="auto"/>
      </w:divBdr>
      <w:divsChild>
        <w:div w:id="1402093803">
          <w:marLeft w:val="0"/>
          <w:marRight w:val="0"/>
          <w:marTop w:val="0"/>
          <w:marBottom w:val="0"/>
          <w:divBdr>
            <w:top w:val="none" w:sz="0" w:space="0" w:color="auto"/>
            <w:left w:val="none" w:sz="0" w:space="0" w:color="auto"/>
            <w:bottom w:val="none" w:sz="0" w:space="0" w:color="auto"/>
            <w:right w:val="none" w:sz="0" w:space="0" w:color="auto"/>
          </w:divBdr>
          <w:divsChild>
            <w:div w:id="7446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4168">
      <w:bodyDiv w:val="1"/>
      <w:marLeft w:val="0"/>
      <w:marRight w:val="0"/>
      <w:marTop w:val="0"/>
      <w:marBottom w:val="0"/>
      <w:divBdr>
        <w:top w:val="none" w:sz="0" w:space="0" w:color="auto"/>
        <w:left w:val="none" w:sz="0" w:space="0" w:color="auto"/>
        <w:bottom w:val="none" w:sz="0" w:space="0" w:color="auto"/>
        <w:right w:val="none" w:sz="0" w:space="0" w:color="auto"/>
      </w:divBdr>
    </w:div>
    <w:div w:id="521282519">
      <w:bodyDiv w:val="1"/>
      <w:marLeft w:val="0"/>
      <w:marRight w:val="0"/>
      <w:marTop w:val="0"/>
      <w:marBottom w:val="0"/>
      <w:divBdr>
        <w:top w:val="none" w:sz="0" w:space="0" w:color="auto"/>
        <w:left w:val="none" w:sz="0" w:space="0" w:color="auto"/>
        <w:bottom w:val="none" w:sz="0" w:space="0" w:color="auto"/>
        <w:right w:val="none" w:sz="0" w:space="0" w:color="auto"/>
      </w:divBdr>
    </w:div>
    <w:div w:id="563177326">
      <w:bodyDiv w:val="1"/>
      <w:marLeft w:val="0"/>
      <w:marRight w:val="0"/>
      <w:marTop w:val="0"/>
      <w:marBottom w:val="0"/>
      <w:divBdr>
        <w:top w:val="none" w:sz="0" w:space="0" w:color="auto"/>
        <w:left w:val="none" w:sz="0" w:space="0" w:color="auto"/>
        <w:bottom w:val="none" w:sz="0" w:space="0" w:color="auto"/>
        <w:right w:val="none" w:sz="0" w:space="0" w:color="auto"/>
      </w:divBdr>
    </w:div>
    <w:div w:id="588659277">
      <w:bodyDiv w:val="1"/>
      <w:marLeft w:val="0"/>
      <w:marRight w:val="0"/>
      <w:marTop w:val="0"/>
      <w:marBottom w:val="0"/>
      <w:divBdr>
        <w:top w:val="none" w:sz="0" w:space="0" w:color="auto"/>
        <w:left w:val="none" w:sz="0" w:space="0" w:color="auto"/>
        <w:bottom w:val="none" w:sz="0" w:space="0" w:color="auto"/>
        <w:right w:val="none" w:sz="0" w:space="0" w:color="auto"/>
      </w:divBdr>
    </w:div>
    <w:div w:id="698509641">
      <w:bodyDiv w:val="1"/>
      <w:marLeft w:val="0"/>
      <w:marRight w:val="0"/>
      <w:marTop w:val="0"/>
      <w:marBottom w:val="0"/>
      <w:divBdr>
        <w:top w:val="none" w:sz="0" w:space="0" w:color="auto"/>
        <w:left w:val="none" w:sz="0" w:space="0" w:color="auto"/>
        <w:bottom w:val="none" w:sz="0" w:space="0" w:color="auto"/>
        <w:right w:val="none" w:sz="0" w:space="0" w:color="auto"/>
      </w:divBdr>
      <w:divsChild>
        <w:div w:id="113378170">
          <w:marLeft w:val="0"/>
          <w:marRight w:val="0"/>
          <w:marTop w:val="0"/>
          <w:marBottom w:val="0"/>
          <w:divBdr>
            <w:top w:val="none" w:sz="0" w:space="0" w:color="auto"/>
            <w:left w:val="none" w:sz="0" w:space="0" w:color="auto"/>
            <w:bottom w:val="none" w:sz="0" w:space="0" w:color="auto"/>
            <w:right w:val="none" w:sz="0" w:space="0" w:color="auto"/>
          </w:divBdr>
          <w:divsChild>
            <w:div w:id="228346231">
              <w:marLeft w:val="0"/>
              <w:marRight w:val="0"/>
              <w:marTop w:val="0"/>
              <w:marBottom w:val="0"/>
              <w:divBdr>
                <w:top w:val="none" w:sz="0" w:space="0" w:color="auto"/>
                <w:left w:val="none" w:sz="0" w:space="0" w:color="auto"/>
                <w:bottom w:val="none" w:sz="0" w:space="0" w:color="auto"/>
                <w:right w:val="none" w:sz="0" w:space="0" w:color="auto"/>
              </w:divBdr>
            </w:div>
          </w:divsChild>
        </w:div>
        <w:div w:id="914313710">
          <w:marLeft w:val="0"/>
          <w:marRight w:val="0"/>
          <w:marTop w:val="0"/>
          <w:marBottom w:val="0"/>
          <w:divBdr>
            <w:top w:val="none" w:sz="0" w:space="0" w:color="auto"/>
            <w:left w:val="none" w:sz="0" w:space="0" w:color="auto"/>
            <w:bottom w:val="none" w:sz="0" w:space="0" w:color="auto"/>
            <w:right w:val="none" w:sz="0" w:space="0" w:color="auto"/>
          </w:divBdr>
          <w:divsChild>
            <w:div w:id="17875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95853">
      <w:bodyDiv w:val="1"/>
      <w:marLeft w:val="0"/>
      <w:marRight w:val="0"/>
      <w:marTop w:val="0"/>
      <w:marBottom w:val="0"/>
      <w:divBdr>
        <w:top w:val="none" w:sz="0" w:space="0" w:color="auto"/>
        <w:left w:val="none" w:sz="0" w:space="0" w:color="auto"/>
        <w:bottom w:val="none" w:sz="0" w:space="0" w:color="auto"/>
        <w:right w:val="none" w:sz="0" w:space="0" w:color="auto"/>
      </w:divBdr>
    </w:div>
    <w:div w:id="825441217">
      <w:bodyDiv w:val="1"/>
      <w:marLeft w:val="0"/>
      <w:marRight w:val="0"/>
      <w:marTop w:val="0"/>
      <w:marBottom w:val="0"/>
      <w:divBdr>
        <w:top w:val="none" w:sz="0" w:space="0" w:color="auto"/>
        <w:left w:val="none" w:sz="0" w:space="0" w:color="auto"/>
        <w:bottom w:val="none" w:sz="0" w:space="0" w:color="auto"/>
        <w:right w:val="none" w:sz="0" w:space="0" w:color="auto"/>
      </w:divBdr>
    </w:div>
    <w:div w:id="837310811">
      <w:bodyDiv w:val="1"/>
      <w:marLeft w:val="0"/>
      <w:marRight w:val="0"/>
      <w:marTop w:val="0"/>
      <w:marBottom w:val="0"/>
      <w:divBdr>
        <w:top w:val="none" w:sz="0" w:space="0" w:color="auto"/>
        <w:left w:val="none" w:sz="0" w:space="0" w:color="auto"/>
        <w:bottom w:val="none" w:sz="0" w:space="0" w:color="auto"/>
        <w:right w:val="none" w:sz="0" w:space="0" w:color="auto"/>
      </w:divBdr>
    </w:div>
    <w:div w:id="855001860">
      <w:bodyDiv w:val="1"/>
      <w:marLeft w:val="0"/>
      <w:marRight w:val="0"/>
      <w:marTop w:val="0"/>
      <w:marBottom w:val="0"/>
      <w:divBdr>
        <w:top w:val="none" w:sz="0" w:space="0" w:color="auto"/>
        <w:left w:val="none" w:sz="0" w:space="0" w:color="auto"/>
        <w:bottom w:val="none" w:sz="0" w:space="0" w:color="auto"/>
        <w:right w:val="none" w:sz="0" w:space="0" w:color="auto"/>
      </w:divBdr>
    </w:div>
    <w:div w:id="882985858">
      <w:bodyDiv w:val="1"/>
      <w:marLeft w:val="0"/>
      <w:marRight w:val="0"/>
      <w:marTop w:val="0"/>
      <w:marBottom w:val="0"/>
      <w:divBdr>
        <w:top w:val="none" w:sz="0" w:space="0" w:color="auto"/>
        <w:left w:val="none" w:sz="0" w:space="0" w:color="auto"/>
        <w:bottom w:val="none" w:sz="0" w:space="0" w:color="auto"/>
        <w:right w:val="none" w:sz="0" w:space="0" w:color="auto"/>
      </w:divBdr>
    </w:div>
    <w:div w:id="885482534">
      <w:bodyDiv w:val="1"/>
      <w:marLeft w:val="0"/>
      <w:marRight w:val="0"/>
      <w:marTop w:val="0"/>
      <w:marBottom w:val="0"/>
      <w:divBdr>
        <w:top w:val="none" w:sz="0" w:space="0" w:color="auto"/>
        <w:left w:val="none" w:sz="0" w:space="0" w:color="auto"/>
        <w:bottom w:val="none" w:sz="0" w:space="0" w:color="auto"/>
        <w:right w:val="none" w:sz="0" w:space="0" w:color="auto"/>
      </w:divBdr>
    </w:div>
    <w:div w:id="913441712">
      <w:bodyDiv w:val="1"/>
      <w:marLeft w:val="0"/>
      <w:marRight w:val="0"/>
      <w:marTop w:val="0"/>
      <w:marBottom w:val="0"/>
      <w:divBdr>
        <w:top w:val="none" w:sz="0" w:space="0" w:color="auto"/>
        <w:left w:val="none" w:sz="0" w:space="0" w:color="auto"/>
        <w:bottom w:val="none" w:sz="0" w:space="0" w:color="auto"/>
        <w:right w:val="none" w:sz="0" w:space="0" w:color="auto"/>
      </w:divBdr>
    </w:div>
    <w:div w:id="1027216278">
      <w:bodyDiv w:val="1"/>
      <w:marLeft w:val="0"/>
      <w:marRight w:val="0"/>
      <w:marTop w:val="0"/>
      <w:marBottom w:val="0"/>
      <w:divBdr>
        <w:top w:val="none" w:sz="0" w:space="0" w:color="auto"/>
        <w:left w:val="none" w:sz="0" w:space="0" w:color="auto"/>
        <w:bottom w:val="none" w:sz="0" w:space="0" w:color="auto"/>
        <w:right w:val="none" w:sz="0" w:space="0" w:color="auto"/>
      </w:divBdr>
    </w:div>
    <w:div w:id="1040785499">
      <w:bodyDiv w:val="1"/>
      <w:marLeft w:val="0"/>
      <w:marRight w:val="0"/>
      <w:marTop w:val="0"/>
      <w:marBottom w:val="0"/>
      <w:divBdr>
        <w:top w:val="none" w:sz="0" w:space="0" w:color="auto"/>
        <w:left w:val="none" w:sz="0" w:space="0" w:color="auto"/>
        <w:bottom w:val="none" w:sz="0" w:space="0" w:color="auto"/>
        <w:right w:val="none" w:sz="0" w:space="0" w:color="auto"/>
      </w:divBdr>
    </w:div>
    <w:div w:id="1073308774">
      <w:bodyDiv w:val="1"/>
      <w:marLeft w:val="0"/>
      <w:marRight w:val="0"/>
      <w:marTop w:val="0"/>
      <w:marBottom w:val="0"/>
      <w:divBdr>
        <w:top w:val="none" w:sz="0" w:space="0" w:color="auto"/>
        <w:left w:val="none" w:sz="0" w:space="0" w:color="auto"/>
        <w:bottom w:val="none" w:sz="0" w:space="0" w:color="auto"/>
        <w:right w:val="none" w:sz="0" w:space="0" w:color="auto"/>
      </w:divBdr>
    </w:div>
    <w:div w:id="1098717716">
      <w:bodyDiv w:val="1"/>
      <w:marLeft w:val="0"/>
      <w:marRight w:val="0"/>
      <w:marTop w:val="0"/>
      <w:marBottom w:val="0"/>
      <w:divBdr>
        <w:top w:val="none" w:sz="0" w:space="0" w:color="auto"/>
        <w:left w:val="none" w:sz="0" w:space="0" w:color="auto"/>
        <w:bottom w:val="none" w:sz="0" w:space="0" w:color="auto"/>
        <w:right w:val="none" w:sz="0" w:space="0" w:color="auto"/>
      </w:divBdr>
    </w:div>
    <w:div w:id="1132409955">
      <w:bodyDiv w:val="1"/>
      <w:marLeft w:val="0"/>
      <w:marRight w:val="0"/>
      <w:marTop w:val="0"/>
      <w:marBottom w:val="0"/>
      <w:divBdr>
        <w:top w:val="none" w:sz="0" w:space="0" w:color="auto"/>
        <w:left w:val="none" w:sz="0" w:space="0" w:color="auto"/>
        <w:bottom w:val="none" w:sz="0" w:space="0" w:color="auto"/>
        <w:right w:val="none" w:sz="0" w:space="0" w:color="auto"/>
      </w:divBdr>
    </w:div>
    <w:div w:id="1223522688">
      <w:bodyDiv w:val="1"/>
      <w:marLeft w:val="0"/>
      <w:marRight w:val="0"/>
      <w:marTop w:val="0"/>
      <w:marBottom w:val="0"/>
      <w:divBdr>
        <w:top w:val="none" w:sz="0" w:space="0" w:color="auto"/>
        <w:left w:val="none" w:sz="0" w:space="0" w:color="auto"/>
        <w:bottom w:val="none" w:sz="0" w:space="0" w:color="auto"/>
        <w:right w:val="none" w:sz="0" w:space="0" w:color="auto"/>
      </w:divBdr>
    </w:div>
    <w:div w:id="1266382671">
      <w:bodyDiv w:val="1"/>
      <w:marLeft w:val="0"/>
      <w:marRight w:val="0"/>
      <w:marTop w:val="0"/>
      <w:marBottom w:val="0"/>
      <w:divBdr>
        <w:top w:val="none" w:sz="0" w:space="0" w:color="auto"/>
        <w:left w:val="none" w:sz="0" w:space="0" w:color="auto"/>
        <w:bottom w:val="none" w:sz="0" w:space="0" w:color="auto"/>
        <w:right w:val="none" w:sz="0" w:space="0" w:color="auto"/>
      </w:divBdr>
      <w:divsChild>
        <w:div w:id="273488190">
          <w:marLeft w:val="0"/>
          <w:marRight w:val="0"/>
          <w:marTop w:val="0"/>
          <w:marBottom w:val="0"/>
          <w:divBdr>
            <w:top w:val="none" w:sz="0" w:space="0" w:color="auto"/>
            <w:left w:val="none" w:sz="0" w:space="0" w:color="auto"/>
            <w:bottom w:val="none" w:sz="0" w:space="0" w:color="auto"/>
            <w:right w:val="none" w:sz="0" w:space="0" w:color="auto"/>
          </w:divBdr>
          <w:divsChild>
            <w:div w:id="464860044">
              <w:marLeft w:val="0"/>
              <w:marRight w:val="0"/>
              <w:marTop w:val="0"/>
              <w:marBottom w:val="0"/>
              <w:divBdr>
                <w:top w:val="none" w:sz="0" w:space="0" w:color="auto"/>
                <w:left w:val="none" w:sz="0" w:space="0" w:color="auto"/>
                <w:bottom w:val="none" w:sz="0" w:space="0" w:color="auto"/>
                <w:right w:val="none" w:sz="0" w:space="0" w:color="auto"/>
              </w:divBdr>
            </w:div>
          </w:divsChild>
        </w:div>
        <w:div w:id="1850171057">
          <w:marLeft w:val="0"/>
          <w:marRight w:val="0"/>
          <w:marTop w:val="0"/>
          <w:marBottom w:val="0"/>
          <w:divBdr>
            <w:top w:val="none" w:sz="0" w:space="0" w:color="auto"/>
            <w:left w:val="none" w:sz="0" w:space="0" w:color="auto"/>
            <w:bottom w:val="none" w:sz="0" w:space="0" w:color="auto"/>
            <w:right w:val="none" w:sz="0" w:space="0" w:color="auto"/>
          </w:divBdr>
          <w:divsChild>
            <w:div w:id="19734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27114">
      <w:bodyDiv w:val="1"/>
      <w:marLeft w:val="0"/>
      <w:marRight w:val="0"/>
      <w:marTop w:val="0"/>
      <w:marBottom w:val="0"/>
      <w:divBdr>
        <w:top w:val="none" w:sz="0" w:space="0" w:color="auto"/>
        <w:left w:val="none" w:sz="0" w:space="0" w:color="auto"/>
        <w:bottom w:val="none" w:sz="0" w:space="0" w:color="auto"/>
        <w:right w:val="none" w:sz="0" w:space="0" w:color="auto"/>
      </w:divBdr>
    </w:div>
    <w:div w:id="1635872204">
      <w:bodyDiv w:val="1"/>
      <w:marLeft w:val="0"/>
      <w:marRight w:val="0"/>
      <w:marTop w:val="0"/>
      <w:marBottom w:val="0"/>
      <w:divBdr>
        <w:top w:val="none" w:sz="0" w:space="0" w:color="auto"/>
        <w:left w:val="none" w:sz="0" w:space="0" w:color="auto"/>
        <w:bottom w:val="none" w:sz="0" w:space="0" w:color="auto"/>
        <w:right w:val="none" w:sz="0" w:space="0" w:color="auto"/>
      </w:divBdr>
      <w:divsChild>
        <w:div w:id="253323446">
          <w:marLeft w:val="0"/>
          <w:marRight w:val="0"/>
          <w:marTop w:val="0"/>
          <w:marBottom w:val="0"/>
          <w:divBdr>
            <w:top w:val="none" w:sz="0" w:space="0" w:color="auto"/>
            <w:left w:val="none" w:sz="0" w:space="0" w:color="auto"/>
            <w:bottom w:val="none" w:sz="0" w:space="0" w:color="auto"/>
            <w:right w:val="none" w:sz="0" w:space="0" w:color="auto"/>
          </w:divBdr>
          <w:divsChild>
            <w:div w:id="904608279">
              <w:marLeft w:val="0"/>
              <w:marRight w:val="0"/>
              <w:marTop w:val="0"/>
              <w:marBottom w:val="0"/>
              <w:divBdr>
                <w:top w:val="none" w:sz="0" w:space="0" w:color="auto"/>
                <w:left w:val="none" w:sz="0" w:space="0" w:color="auto"/>
                <w:bottom w:val="none" w:sz="0" w:space="0" w:color="auto"/>
                <w:right w:val="none" w:sz="0" w:space="0" w:color="auto"/>
              </w:divBdr>
            </w:div>
          </w:divsChild>
        </w:div>
        <w:div w:id="1617102591">
          <w:marLeft w:val="0"/>
          <w:marRight w:val="0"/>
          <w:marTop w:val="0"/>
          <w:marBottom w:val="0"/>
          <w:divBdr>
            <w:top w:val="none" w:sz="0" w:space="0" w:color="auto"/>
            <w:left w:val="none" w:sz="0" w:space="0" w:color="auto"/>
            <w:bottom w:val="none" w:sz="0" w:space="0" w:color="auto"/>
            <w:right w:val="none" w:sz="0" w:space="0" w:color="auto"/>
          </w:divBdr>
          <w:divsChild>
            <w:div w:id="7083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3118">
      <w:bodyDiv w:val="1"/>
      <w:marLeft w:val="0"/>
      <w:marRight w:val="0"/>
      <w:marTop w:val="0"/>
      <w:marBottom w:val="0"/>
      <w:divBdr>
        <w:top w:val="none" w:sz="0" w:space="0" w:color="auto"/>
        <w:left w:val="none" w:sz="0" w:space="0" w:color="auto"/>
        <w:bottom w:val="none" w:sz="0" w:space="0" w:color="auto"/>
        <w:right w:val="none" w:sz="0" w:space="0" w:color="auto"/>
      </w:divBdr>
    </w:div>
    <w:div w:id="1679767368">
      <w:bodyDiv w:val="1"/>
      <w:marLeft w:val="0"/>
      <w:marRight w:val="0"/>
      <w:marTop w:val="0"/>
      <w:marBottom w:val="0"/>
      <w:divBdr>
        <w:top w:val="none" w:sz="0" w:space="0" w:color="auto"/>
        <w:left w:val="none" w:sz="0" w:space="0" w:color="auto"/>
        <w:bottom w:val="none" w:sz="0" w:space="0" w:color="auto"/>
        <w:right w:val="none" w:sz="0" w:space="0" w:color="auto"/>
      </w:divBdr>
    </w:div>
    <w:div w:id="1850829742">
      <w:bodyDiv w:val="1"/>
      <w:marLeft w:val="0"/>
      <w:marRight w:val="0"/>
      <w:marTop w:val="0"/>
      <w:marBottom w:val="0"/>
      <w:divBdr>
        <w:top w:val="none" w:sz="0" w:space="0" w:color="auto"/>
        <w:left w:val="none" w:sz="0" w:space="0" w:color="auto"/>
        <w:bottom w:val="none" w:sz="0" w:space="0" w:color="auto"/>
        <w:right w:val="none" w:sz="0" w:space="0" w:color="auto"/>
      </w:divBdr>
      <w:divsChild>
        <w:div w:id="520901704">
          <w:marLeft w:val="0"/>
          <w:marRight w:val="0"/>
          <w:marTop w:val="0"/>
          <w:marBottom w:val="0"/>
          <w:divBdr>
            <w:top w:val="none" w:sz="0" w:space="0" w:color="auto"/>
            <w:left w:val="none" w:sz="0" w:space="0" w:color="auto"/>
            <w:bottom w:val="none" w:sz="0" w:space="0" w:color="auto"/>
            <w:right w:val="none" w:sz="0" w:space="0" w:color="auto"/>
          </w:divBdr>
          <w:divsChild>
            <w:div w:id="2638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30152">
      <w:bodyDiv w:val="1"/>
      <w:marLeft w:val="0"/>
      <w:marRight w:val="0"/>
      <w:marTop w:val="0"/>
      <w:marBottom w:val="0"/>
      <w:divBdr>
        <w:top w:val="none" w:sz="0" w:space="0" w:color="auto"/>
        <w:left w:val="none" w:sz="0" w:space="0" w:color="auto"/>
        <w:bottom w:val="none" w:sz="0" w:space="0" w:color="auto"/>
        <w:right w:val="none" w:sz="0" w:space="0" w:color="auto"/>
      </w:divBdr>
    </w:div>
    <w:div w:id="2018076608">
      <w:bodyDiv w:val="1"/>
      <w:marLeft w:val="0"/>
      <w:marRight w:val="0"/>
      <w:marTop w:val="0"/>
      <w:marBottom w:val="0"/>
      <w:divBdr>
        <w:top w:val="none" w:sz="0" w:space="0" w:color="auto"/>
        <w:left w:val="none" w:sz="0" w:space="0" w:color="auto"/>
        <w:bottom w:val="none" w:sz="0" w:space="0" w:color="auto"/>
        <w:right w:val="none" w:sz="0" w:space="0" w:color="auto"/>
      </w:divBdr>
    </w:div>
    <w:div w:id="2064592522">
      <w:bodyDiv w:val="1"/>
      <w:marLeft w:val="0"/>
      <w:marRight w:val="0"/>
      <w:marTop w:val="0"/>
      <w:marBottom w:val="0"/>
      <w:divBdr>
        <w:top w:val="none" w:sz="0" w:space="0" w:color="auto"/>
        <w:left w:val="none" w:sz="0" w:space="0" w:color="auto"/>
        <w:bottom w:val="none" w:sz="0" w:space="0" w:color="auto"/>
        <w:right w:val="none" w:sz="0" w:space="0" w:color="auto"/>
      </w:divBdr>
    </w:div>
    <w:div w:id="20719250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Beverlyne Kongani A</cp:lastModifiedBy>
  <cp:revision>2</cp:revision>
  <dcterms:created xsi:type="dcterms:W3CDTF">2025-10-25T17:06:00Z</dcterms:created>
  <dcterms:modified xsi:type="dcterms:W3CDTF">2025-10-25T17:06:00Z</dcterms:modified>
  <cp:category/>
</cp:coreProperties>
</file>